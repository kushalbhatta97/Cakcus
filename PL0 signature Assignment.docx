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90C18" w14:textId="568FF9E6" w:rsidR="00551F8E" w:rsidRDefault="00DB1DF1">
      <w:pPr>
        <w:pStyle w:val="Heading1"/>
        <w:rPr>
          <w:rFonts w:ascii="Arial" w:hAnsi="Arial" w:cs="Arial"/>
        </w:rPr>
      </w:pPr>
      <w:r w:rsidRPr="00DB1DF1">
        <w:rPr>
          <w:rFonts w:ascii="Arial" w:hAnsi="Arial" w:cs="Arial"/>
        </w:rPr>
        <w:t>Using Newton's Method to Approximate Roots</w:t>
      </w:r>
    </w:p>
    <w:p w14:paraId="6C72C172" w14:textId="489E9664" w:rsidR="00DB1DF1" w:rsidRPr="00DB1DF1" w:rsidRDefault="00DB1DF1" w:rsidP="00DB1DF1"/>
    <w:p w14:paraId="37719D7B" w14:textId="77777777" w:rsidR="00551F8E" w:rsidRPr="00DB1DF1" w:rsidRDefault="00DB1DF1">
      <w:pPr>
        <w:rPr>
          <w:rFonts w:ascii="Arial" w:hAnsi="Arial" w:cs="Arial"/>
          <w:sz w:val="24"/>
          <w:szCs w:val="24"/>
        </w:rPr>
      </w:pPr>
      <w:r w:rsidRPr="00DB1DF1">
        <w:rPr>
          <w:rFonts w:ascii="Arial" w:hAnsi="Arial" w:cs="Arial"/>
          <w:sz w:val="24"/>
          <w:szCs w:val="24"/>
        </w:rPr>
        <w:t>A Comprehensive Mathematical and Analytical Report</w:t>
      </w:r>
    </w:p>
    <w:p w14:paraId="1CB34A55" w14:textId="1E609ED0" w:rsidR="00551F8E" w:rsidRPr="00DB1DF1" w:rsidRDefault="00DB1DF1">
      <w:pPr>
        <w:rPr>
          <w:rFonts w:ascii="Arial" w:hAnsi="Arial" w:cs="Arial"/>
          <w:sz w:val="24"/>
          <w:szCs w:val="24"/>
        </w:rPr>
      </w:pPr>
      <w:r w:rsidRPr="00DB1DF1">
        <w:rPr>
          <w:rFonts w:ascii="Arial" w:hAnsi="Arial" w:cs="Arial"/>
          <w:sz w:val="24"/>
          <w:szCs w:val="24"/>
        </w:rPr>
        <w:t xml:space="preserve">Author: </w:t>
      </w:r>
      <w:r w:rsidR="00673A3A" w:rsidRPr="00DB1DF1">
        <w:rPr>
          <w:rFonts w:ascii="Arial" w:hAnsi="Arial" w:cs="Arial"/>
          <w:sz w:val="24"/>
          <w:szCs w:val="24"/>
        </w:rPr>
        <w:t>Kushal Bhatta</w:t>
      </w:r>
    </w:p>
    <w:p w14:paraId="7BB94A05" w14:textId="58E620AB" w:rsidR="00673A3A" w:rsidRPr="00DB1DF1" w:rsidRDefault="00673A3A">
      <w:pPr>
        <w:rPr>
          <w:rFonts w:ascii="Arial" w:hAnsi="Arial" w:cs="Arial"/>
          <w:sz w:val="24"/>
          <w:szCs w:val="24"/>
        </w:rPr>
      </w:pPr>
      <w:r w:rsidRPr="00DB1DF1">
        <w:rPr>
          <w:rFonts w:ascii="Arial" w:hAnsi="Arial" w:cs="Arial"/>
          <w:sz w:val="24"/>
          <w:szCs w:val="24"/>
        </w:rPr>
        <w:t>Student ID:</w:t>
      </w:r>
      <w:r w:rsidR="00DB1DF1" w:rsidRPr="00DB1DF1">
        <w:rPr>
          <w:rFonts w:ascii="Arial" w:hAnsi="Arial" w:cs="Arial"/>
          <w:sz w:val="24"/>
          <w:szCs w:val="24"/>
        </w:rPr>
        <w:t xml:space="preserve"> 20340</w:t>
      </w:r>
    </w:p>
    <w:p w14:paraId="25375FC5" w14:textId="0F802414" w:rsidR="00551F8E" w:rsidRPr="00DB1DF1" w:rsidRDefault="00DB1DF1">
      <w:pPr>
        <w:rPr>
          <w:rFonts w:ascii="Arial" w:hAnsi="Arial" w:cs="Arial"/>
          <w:sz w:val="24"/>
          <w:szCs w:val="24"/>
        </w:rPr>
      </w:pPr>
      <w:r w:rsidRPr="00DB1DF1">
        <w:rPr>
          <w:rFonts w:ascii="Arial" w:hAnsi="Arial" w:cs="Arial"/>
          <w:sz w:val="24"/>
          <w:szCs w:val="24"/>
        </w:rPr>
        <w:t xml:space="preserve">Date: </w:t>
      </w:r>
      <w:r w:rsidR="00673A3A" w:rsidRPr="00DB1DF1">
        <w:rPr>
          <w:rFonts w:ascii="Arial" w:hAnsi="Arial" w:cs="Arial"/>
          <w:sz w:val="24"/>
          <w:szCs w:val="24"/>
        </w:rPr>
        <w:t>12/08/2024</w:t>
      </w:r>
    </w:p>
    <w:p w14:paraId="41F4D295" w14:textId="62F638C7" w:rsidR="00DB1DF1" w:rsidRPr="00DB1DF1" w:rsidRDefault="00DB1DF1">
      <w:pPr>
        <w:rPr>
          <w:rFonts w:ascii="Arial" w:hAnsi="Arial" w:cs="Arial"/>
          <w:sz w:val="24"/>
          <w:szCs w:val="24"/>
        </w:rPr>
      </w:pPr>
      <w:r w:rsidRPr="00DB1DF1">
        <w:rPr>
          <w:rFonts w:ascii="Arial" w:hAnsi="Arial" w:cs="Arial"/>
          <w:noProof/>
          <w:sz w:val="24"/>
          <w:szCs w:val="24"/>
        </w:rPr>
        <w:drawing>
          <wp:inline distT="0" distB="0" distL="0" distR="0" wp14:anchorId="1AED0D5A" wp14:editId="1DB96935">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stretch>
                      <a:fillRect/>
                    </a:stretch>
                  </pic:blipFill>
                  <pic:spPr>
                    <a:xfrm>
                      <a:off x="0" y="0"/>
                      <a:ext cx="5486400" cy="5486400"/>
                    </a:xfrm>
                    <a:prstGeom prst="rect">
                      <a:avLst/>
                    </a:prstGeom>
                  </pic:spPr>
                </pic:pic>
              </a:graphicData>
            </a:graphic>
          </wp:inline>
        </w:drawing>
      </w:r>
    </w:p>
    <w:p w14:paraId="3A326FC1" w14:textId="0C6C5719" w:rsidR="00551F8E" w:rsidRPr="00DB1DF1" w:rsidRDefault="00DB1DF1" w:rsidP="00673A3A">
      <w:pPr>
        <w:rPr>
          <w:rFonts w:ascii="Arial" w:hAnsi="Arial" w:cs="Arial"/>
          <w:sz w:val="24"/>
          <w:szCs w:val="24"/>
        </w:rPr>
      </w:pPr>
      <w:r w:rsidRPr="00DB1DF1">
        <w:rPr>
          <w:rFonts w:ascii="Arial" w:hAnsi="Arial" w:cs="Arial"/>
          <w:sz w:val="24"/>
          <w:szCs w:val="24"/>
        </w:rPr>
        <w:br w:type="page"/>
      </w:r>
    </w:p>
    <w:p w14:paraId="27E33C54" w14:textId="77777777" w:rsidR="00673A3A" w:rsidRPr="00DB1DF1" w:rsidRDefault="00673A3A" w:rsidP="00673A3A">
      <w:pPr>
        <w:pStyle w:val="Heading1"/>
        <w:rPr>
          <w:rFonts w:ascii="Arial" w:hAnsi="Arial" w:cs="Arial"/>
          <w:sz w:val="24"/>
          <w:szCs w:val="24"/>
        </w:rPr>
      </w:pPr>
      <w:r w:rsidRPr="00DB1DF1">
        <w:rPr>
          <w:rFonts w:ascii="Arial" w:hAnsi="Arial" w:cs="Arial"/>
          <w:sz w:val="24"/>
          <w:szCs w:val="24"/>
        </w:rPr>
        <w:lastRenderedPageBreak/>
        <w:t>Introduction</w:t>
      </w:r>
    </w:p>
    <w:p w14:paraId="538E299F" w14:textId="77777777" w:rsidR="00673A3A" w:rsidRPr="00DB1DF1" w:rsidRDefault="00673A3A" w:rsidP="00673A3A">
      <w:pPr>
        <w:rPr>
          <w:rFonts w:ascii="Arial" w:hAnsi="Arial" w:cs="Arial"/>
          <w:sz w:val="24"/>
          <w:szCs w:val="24"/>
        </w:rPr>
      </w:pPr>
      <w:r w:rsidRPr="00DB1DF1">
        <w:rPr>
          <w:rFonts w:ascii="Arial" w:hAnsi="Arial" w:cs="Arial"/>
          <w:sz w:val="24"/>
          <w:szCs w:val="24"/>
        </w:rPr>
        <w:t>Numerical methods play a crucial role in solving complex equations that lack closed-form solutions or are otherwise difficult to solve analytically. Among these techniques, Newton's Method, also known as the Newton-Raphson method, stands out for its efficiency and simplicity. Named after Sir Isaac Newton and Joseph Raphson, the method is a powerful iterative approach used to approximate roots of nonlinear equations. By leveraging the slope of the tangent line to the function at a given point, the method refines an initial guess to converge toward an accurate solution.</w:t>
      </w:r>
    </w:p>
    <w:p w14:paraId="0FDFA111" w14:textId="77777777" w:rsidR="00673A3A" w:rsidRPr="00DB1DF1" w:rsidRDefault="00673A3A" w:rsidP="00673A3A">
      <w:pPr>
        <w:rPr>
          <w:rFonts w:ascii="Arial" w:hAnsi="Arial" w:cs="Arial"/>
          <w:sz w:val="24"/>
          <w:szCs w:val="24"/>
        </w:rPr>
      </w:pPr>
      <w:r w:rsidRPr="00DB1DF1">
        <w:rPr>
          <w:rFonts w:ascii="Arial" w:hAnsi="Arial" w:cs="Arial"/>
          <w:sz w:val="24"/>
          <w:szCs w:val="24"/>
        </w:rPr>
        <w:t xml:space="preserve">In this report, Newton's Method is applied to approximate the negative root of the equation </w:t>
      </w:r>
      <w:proofErr w:type="spellStart"/>
      <w:r w:rsidRPr="00DB1DF1">
        <w:rPr>
          <w:rFonts w:ascii="Arial" w:hAnsi="Arial" w:cs="Arial"/>
          <w:sz w:val="24"/>
          <w:szCs w:val="24"/>
        </w:rPr>
        <w:t>e^x</w:t>
      </w:r>
      <w:proofErr w:type="spellEnd"/>
      <w:r w:rsidRPr="00DB1DF1">
        <w:rPr>
          <w:rFonts w:ascii="Arial" w:hAnsi="Arial" w:cs="Arial"/>
          <w:sz w:val="24"/>
          <w:szCs w:val="24"/>
        </w:rPr>
        <w:t xml:space="preserve"> = 4 - x^2. To analyze the problem, the equation is first rewritten in the standard root-finding form f(x) = </w:t>
      </w:r>
      <w:proofErr w:type="spellStart"/>
      <w:r w:rsidRPr="00DB1DF1">
        <w:rPr>
          <w:rFonts w:ascii="Arial" w:hAnsi="Arial" w:cs="Arial"/>
          <w:sz w:val="24"/>
          <w:szCs w:val="24"/>
        </w:rPr>
        <w:t>e^x</w:t>
      </w:r>
      <w:proofErr w:type="spellEnd"/>
      <w:r w:rsidRPr="00DB1DF1">
        <w:rPr>
          <w:rFonts w:ascii="Arial" w:hAnsi="Arial" w:cs="Arial"/>
          <w:sz w:val="24"/>
          <w:szCs w:val="24"/>
        </w:rPr>
        <w:t xml:space="preserve"> + x^2 - 4. The task is to locate the negative root where f(x) = 0 with an accuracy of six decimal places. The process involves calculating successive approximations using Newton's formula:</w:t>
      </w:r>
      <w:r w:rsidRPr="00DB1DF1">
        <w:rPr>
          <w:rFonts w:ascii="Arial" w:hAnsi="Arial" w:cs="Arial"/>
          <w:sz w:val="24"/>
          <w:szCs w:val="24"/>
        </w:rPr>
        <w:br/>
        <w:t xml:space="preserve">x_{n+1} = </w:t>
      </w:r>
      <w:proofErr w:type="spellStart"/>
      <w:r w:rsidRPr="00DB1DF1">
        <w:rPr>
          <w:rFonts w:ascii="Arial" w:hAnsi="Arial" w:cs="Arial"/>
          <w:sz w:val="24"/>
          <w:szCs w:val="24"/>
        </w:rPr>
        <w:t>x_n</w:t>
      </w:r>
      <w:proofErr w:type="spellEnd"/>
      <w:r w:rsidRPr="00DB1DF1">
        <w:rPr>
          <w:rFonts w:ascii="Arial" w:hAnsi="Arial" w:cs="Arial"/>
          <w:sz w:val="24"/>
          <w:szCs w:val="24"/>
        </w:rPr>
        <w:t xml:space="preserve"> - f(</w:t>
      </w:r>
      <w:proofErr w:type="spellStart"/>
      <w:r w:rsidRPr="00DB1DF1">
        <w:rPr>
          <w:rFonts w:ascii="Arial" w:hAnsi="Arial" w:cs="Arial"/>
          <w:sz w:val="24"/>
          <w:szCs w:val="24"/>
        </w:rPr>
        <w:t>x_n</w:t>
      </w:r>
      <w:proofErr w:type="spellEnd"/>
      <w:r w:rsidRPr="00DB1DF1">
        <w:rPr>
          <w:rFonts w:ascii="Arial" w:hAnsi="Arial" w:cs="Arial"/>
          <w:sz w:val="24"/>
          <w:szCs w:val="24"/>
        </w:rPr>
        <w:t>) / f'(</w:t>
      </w:r>
      <w:proofErr w:type="spellStart"/>
      <w:r w:rsidRPr="00DB1DF1">
        <w:rPr>
          <w:rFonts w:ascii="Arial" w:hAnsi="Arial" w:cs="Arial"/>
          <w:sz w:val="24"/>
          <w:szCs w:val="24"/>
        </w:rPr>
        <w:t>x_n</w:t>
      </w:r>
      <w:proofErr w:type="spellEnd"/>
      <w:r w:rsidRPr="00DB1DF1">
        <w:rPr>
          <w:rFonts w:ascii="Arial" w:hAnsi="Arial" w:cs="Arial"/>
          <w:sz w:val="24"/>
          <w:szCs w:val="24"/>
        </w:rPr>
        <w:t>),</w:t>
      </w:r>
      <w:r w:rsidRPr="00DB1DF1">
        <w:rPr>
          <w:rFonts w:ascii="Arial" w:hAnsi="Arial" w:cs="Arial"/>
          <w:sz w:val="24"/>
          <w:szCs w:val="24"/>
        </w:rPr>
        <w:br/>
        <w:t xml:space="preserve">where </w:t>
      </w:r>
      <w:proofErr w:type="spellStart"/>
      <w:r w:rsidRPr="00DB1DF1">
        <w:rPr>
          <w:rFonts w:ascii="Arial" w:hAnsi="Arial" w:cs="Arial"/>
          <w:sz w:val="24"/>
          <w:szCs w:val="24"/>
        </w:rPr>
        <w:t>x_n</w:t>
      </w:r>
      <w:proofErr w:type="spellEnd"/>
      <w:r w:rsidRPr="00DB1DF1">
        <w:rPr>
          <w:rFonts w:ascii="Arial" w:hAnsi="Arial" w:cs="Arial"/>
          <w:sz w:val="24"/>
          <w:szCs w:val="24"/>
        </w:rPr>
        <w:t xml:space="preserve"> is the current approximation, x_{n+1} is the next improved approximation, f(x) is the function, and f'(x) is its derivative.</w:t>
      </w:r>
    </w:p>
    <w:p w14:paraId="1132B6A9" w14:textId="77777777" w:rsidR="00673A3A" w:rsidRPr="00DB1DF1" w:rsidRDefault="00673A3A" w:rsidP="00673A3A">
      <w:pPr>
        <w:rPr>
          <w:rFonts w:ascii="Arial" w:hAnsi="Arial" w:cs="Arial"/>
          <w:sz w:val="24"/>
          <w:szCs w:val="24"/>
        </w:rPr>
      </w:pPr>
      <w:r w:rsidRPr="00DB1DF1">
        <w:rPr>
          <w:rFonts w:ascii="Arial" w:hAnsi="Arial" w:cs="Arial"/>
          <w:sz w:val="24"/>
          <w:szCs w:val="24"/>
        </w:rPr>
        <w:t xml:space="preserve">Newton's Method is widely used because of its rapid convergence properties, especially when the initial guess is close to the actual root. The algorithm iteratively reduces the error by using the tangent line at a point </w:t>
      </w:r>
      <w:proofErr w:type="spellStart"/>
      <w:r w:rsidRPr="00DB1DF1">
        <w:rPr>
          <w:rFonts w:ascii="Arial" w:hAnsi="Arial" w:cs="Arial"/>
          <w:sz w:val="24"/>
          <w:szCs w:val="24"/>
        </w:rPr>
        <w:t>x_n</w:t>
      </w:r>
      <w:proofErr w:type="spellEnd"/>
      <w:r w:rsidRPr="00DB1DF1">
        <w:rPr>
          <w:rFonts w:ascii="Arial" w:hAnsi="Arial" w:cs="Arial"/>
          <w:sz w:val="24"/>
          <w:szCs w:val="24"/>
        </w:rPr>
        <w:t xml:space="preserve"> to approximate the root of the function. The intersection of this tangent line with the x-axis becomes the next approximation x_{n+1}. Repeating this process, the solution converges to the root, provided certain conditions are met. These conditions include a well-behaved function, a non-zero derivative, and a reasonably close initial guess.</w:t>
      </w:r>
    </w:p>
    <w:p w14:paraId="61962EAF" w14:textId="77777777" w:rsidR="00673A3A" w:rsidRPr="00DB1DF1" w:rsidRDefault="00673A3A" w:rsidP="00673A3A">
      <w:pPr>
        <w:rPr>
          <w:rFonts w:ascii="Arial" w:hAnsi="Arial" w:cs="Arial"/>
          <w:sz w:val="24"/>
          <w:szCs w:val="24"/>
        </w:rPr>
      </w:pPr>
      <w:r w:rsidRPr="00DB1DF1">
        <w:rPr>
          <w:rFonts w:ascii="Arial" w:hAnsi="Arial" w:cs="Arial"/>
          <w:sz w:val="24"/>
          <w:szCs w:val="24"/>
        </w:rPr>
        <w:t>The efficiency of Newton's Method lies in its quadratic convergence, which means that the number of correct decimal places roughly doubles with each iteration once the solution is sufficiently close to the root. However, the method is not without limitations. If the initial guess is far from the actual root or if the derivative f'(x) becomes zero or near zero during the iterations, the method may fail to converge or diverge altogether. Additionally, the presence of multiple roots or points of inflection can complicate the process, making the choice of the initial guess critical.</w:t>
      </w:r>
    </w:p>
    <w:p w14:paraId="5989DFBE" w14:textId="77777777" w:rsidR="00673A3A" w:rsidRPr="00DB1DF1" w:rsidRDefault="00673A3A" w:rsidP="00673A3A">
      <w:pPr>
        <w:rPr>
          <w:rFonts w:ascii="Arial" w:hAnsi="Arial" w:cs="Arial"/>
          <w:sz w:val="24"/>
          <w:szCs w:val="24"/>
        </w:rPr>
      </w:pPr>
      <w:r w:rsidRPr="00DB1DF1">
        <w:rPr>
          <w:rFonts w:ascii="Arial" w:hAnsi="Arial" w:cs="Arial"/>
          <w:sz w:val="24"/>
          <w:szCs w:val="24"/>
        </w:rPr>
        <w:t xml:space="preserve">In the context of this report, the equation </w:t>
      </w:r>
      <w:proofErr w:type="spellStart"/>
      <w:r w:rsidRPr="00DB1DF1">
        <w:rPr>
          <w:rFonts w:ascii="Arial" w:hAnsi="Arial" w:cs="Arial"/>
          <w:sz w:val="24"/>
          <w:szCs w:val="24"/>
        </w:rPr>
        <w:t>e^x</w:t>
      </w:r>
      <w:proofErr w:type="spellEnd"/>
      <w:r w:rsidRPr="00DB1DF1">
        <w:rPr>
          <w:rFonts w:ascii="Arial" w:hAnsi="Arial" w:cs="Arial"/>
          <w:sz w:val="24"/>
          <w:szCs w:val="24"/>
        </w:rPr>
        <w:t xml:space="preserve"> = 4 - x^2 was selected because of its nonlinear nature, which makes it an ideal candidate for Newton's Method. The initial guess of x_0 = -1 was chosen based on a preliminary understanding of the function's behavior, as it is close to the expected negative root. By applying the </w:t>
      </w:r>
      <w:r w:rsidRPr="00DB1DF1">
        <w:rPr>
          <w:rFonts w:ascii="Arial" w:hAnsi="Arial" w:cs="Arial"/>
          <w:sz w:val="24"/>
          <w:szCs w:val="24"/>
        </w:rPr>
        <w:lastRenderedPageBreak/>
        <w:t>iterative process and verifying the results through graphical representation, this report aims to provide a comprehensive analysis of the method's application.</w:t>
      </w:r>
    </w:p>
    <w:p w14:paraId="195952A5" w14:textId="77777777" w:rsidR="00673A3A" w:rsidRPr="00DB1DF1" w:rsidRDefault="00673A3A" w:rsidP="00673A3A">
      <w:pPr>
        <w:rPr>
          <w:rFonts w:ascii="Arial" w:hAnsi="Arial" w:cs="Arial"/>
          <w:sz w:val="24"/>
          <w:szCs w:val="24"/>
        </w:rPr>
      </w:pPr>
      <w:r w:rsidRPr="00DB1DF1">
        <w:rPr>
          <w:rFonts w:ascii="Arial" w:hAnsi="Arial" w:cs="Arial"/>
          <w:sz w:val="24"/>
          <w:szCs w:val="24"/>
        </w:rPr>
        <w:t>The report will detail the mathematical background of Newton's Method, the iterative calculation process, the Python implementation used to automate the computations, and the graphical verification of the root. Additionally, a critical analysis of the method's strengths, limitations, and practical considerations will be provided, culminating in a conclusion that highlights the broader implications of Newton's Method in solving nonlinear equations. This exercise not only demonstrates the method's utility but also emphasizes its significance as a foundational tool in mathematics, engineering, and scientific problem-solving.</w:t>
      </w:r>
    </w:p>
    <w:p w14:paraId="67F7BF0A" w14:textId="77777777" w:rsidR="00551F8E" w:rsidRPr="00DB1DF1" w:rsidRDefault="00DB1DF1">
      <w:pPr>
        <w:pStyle w:val="Heading2"/>
        <w:rPr>
          <w:rFonts w:ascii="Arial" w:hAnsi="Arial" w:cs="Arial"/>
          <w:sz w:val="24"/>
          <w:szCs w:val="24"/>
        </w:rPr>
      </w:pPr>
      <w:r w:rsidRPr="00DB1DF1">
        <w:rPr>
          <w:rFonts w:ascii="Arial" w:hAnsi="Arial" w:cs="Arial"/>
          <w:sz w:val="24"/>
          <w:szCs w:val="24"/>
        </w:rPr>
        <w:t>Mathematical Background</w:t>
      </w:r>
    </w:p>
    <w:p w14:paraId="2668CF81" w14:textId="77777777" w:rsidR="00551F8E" w:rsidRPr="00DB1DF1" w:rsidRDefault="00DB1DF1">
      <w:pPr>
        <w:rPr>
          <w:rFonts w:ascii="Arial" w:hAnsi="Arial" w:cs="Arial"/>
          <w:sz w:val="24"/>
          <w:szCs w:val="24"/>
        </w:rPr>
      </w:pPr>
      <w:r w:rsidRPr="00DB1DF1">
        <w:rPr>
          <w:rFonts w:ascii="Arial" w:hAnsi="Arial" w:cs="Arial"/>
          <w:sz w:val="24"/>
          <w:szCs w:val="24"/>
        </w:rPr>
        <w:t>To solve the equation e^x = 4 - x^2, we first rewrite it in the standard root-</w:t>
      </w:r>
      <w:r w:rsidRPr="00DB1DF1">
        <w:rPr>
          <w:rFonts w:ascii="Arial" w:hAnsi="Arial" w:cs="Arial"/>
          <w:sz w:val="24"/>
          <w:szCs w:val="24"/>
        </w:rPr>
        <w:t>finding form by bringing all terms to one side:</w:t>
      </w:r>
      <w:r w:rsidRPr="00DB1DF1">
        <w:rPr>
          <w:rFonts w:ascii="Arial" w:hAnsi="Arial" w:cs="Arial"/>
          <w:sz w:val="24"/>
          <w:szCs w:val="24"/>
        </w:rPr>
        <w:br/>
      </w:r>
      <w:r w:rsidRPr="00DB1DF1">
        <w:rPr>
          <w:rFonts w:ascii="Arial" w:hAnsi="Arial" w:cs="Arial"/>
          <w:sz w:val="24"/>
          <w:szCs w:val="24"/>
        </w:rPr>
        <w:br/>
        <w:t>f(x) = e^x + x^2 - 4</w:t>
      </w:r>
      <w:r w:rsidRPr="00DB1DF1">
        <w:rPr>
          <w:rFonts w:ascii="Arial" w:hAnsi="Arial" w:cs="Arial"/>
          <w:sz w:val="24"/>
          <w:szCs w:val="24"/>
        </w:rPr>
        <w:br/>
      </w:r>
      <w:r w:rsidRPr="00DB1DF1">
        <w:rPr>
          <w:rFonts w:ascii="Arial" w:hAnsi="Arial" w:cs="Arial"/>
          <w:sz w:val="24"/>
          <w:szCs w:val="24"/>
        </w:rPr>
        <w:br/>
        <w:t>The goal is to find the value of x for which f(x) = 0.</w:t>
      </w:r>
    </w:p>
    <w:p w14:paraId="1DED5EC8" w14:textId="77777777" w:rsidR="00551F8E" w:rsidRPr="00DB1DF1" w:rsidRDefault="00DB1DF1">
      <w:pPr>
        <w:rPr>
          <w:rFonts w:ascii="Arial" w:hAnsi="Arial" w:cs="Arial"/>
          <w:sz w:val="24"/>
          <w:szCs w:val="24"/>
        </w:rPr>
      </w:pPr>
      <w:r w:rsidRPr="00DB1DF1">
        <w:rPr>
          <w:rFonts w:ascii="Arial" w:hAnsi="Arial" w:cs="Arial"/>
          <w:sz w:val="24"/>
          <w:szCs w:val="24"/>
        </w:rPr>
        <w:t>Newton's Method is based on the formula:</w:t>
      </w:r>
      <w:r w:rsidRPr="00DB1DF1">
        <w:rPr>
          <w:rFonts w:ascii="Arial" w:hAnsi="Arial" w:cs="Arial"/>
          <w:sz w:val="24"/>
          <w:szCs w:val="24"/>
        </w:rPr>
        <w:br/>
      </w:r>
      <w:r w:rsidRPr="00DB1DF1">
        <w:rPr>
          <w:rFonts w:ascii="Arial" w:hAnsi="Arial" w:cs="Arial"/>
          <w:sz w:val="24"/>
          <w:szCs w:val="24"/>
        </w:rPr>
        <w:br/>
        <w:t>x_{n+1} = x_n - \frac{f(x_n</w:t>
      </w:r>
      <w:proofErr w:type="gramStart"/>
      <w:r w:rsidRPr="00DB1DF1">
        <w:rPr>
          <w:rFonts w:ascii="Arial" w:hAnsi="Arial" w:cs="Arial"/>
          <w:sz w:val="24"/>
          <w:szCs w:val="24"/>
        </w:rPr>
        <w:t>)}{</w:t>
      </w:r>
      <w:proofErr w:type="gramEnd"/>
      <w:r w:rsidRPr="00DB1DF1">
        <w:rPr>
          <w:rFonts w:ascii="Arial" w:hAnsi="Arial" w:cs="Arial"/>
          <w:sz w:val="24"/>
          <w:szCs w:val="24"/>
        </w:rPr>
        <w:t>f'(x_n)}</w:t>
      </w:r>
      <w:r w:rsidRPr="00DB1DF1">
        <w:rPr>
          <w:rFonts w:ascii="Arial" w:hAnsi="Arial" w:cs="Arial"/>
          <w:sz w:val="24"/>
          <w:szCs w:val="24"/>
        </w:rPr>
        <w:br/>
      </w:r>
      <w:r w:rsidRPr="00DB1DF1">
        <w:rPr>
          <w:rFonts w:ascii="Arial" w:hAnsi="Arial" w:cs="Arial"/>
          <w:sz w:val="24"/>
          <w:szCs w:val="24"/>
        </w:rPr>
        <w:br/>
        <w:t xml:space="preserve">where x_n is the current approximation, x_{n+1} </w:t>
      </w:r>
      <w:r w:rsidRPr="00DB1DF1">
        <w:rPr>
          <w:rFonts w:ascii="Arial" w:hAnsi="Arial" w:cs="Arial"/>
          <w:sz w:val="24"/>
          <w:szCs w:val="24"/>
        </w:rPr>
        <w:t>is the refined approximation, f(x) is the function whose root we are finding, and f'(x) is the derivative of the function.</w:t>
      </w:r>
    </w:p>
    <w:p w14:paraId="3659ED1B" w14:textId="77777777" w:rsidR="00551F8E" w:rsidRPr="00DB1DF1" w:rsidRDefault="00DB1DF1">
      <w:pPr>
        <w:rPr>
          <w:rFonts w:ascii="Arial" w:hAnsi="Arial" w:cs="Arial"/>
          <w:sz w:val="24"/>
          <w:szCs w:val="24"/>
        </w:rPr>
      </w:pPr>
      <w:r w:rsidRPr="00DB1DF1">
        <w:rPr>
          <w:rFonts w:ascii="Arial" w:hAnsi="Arial" w:cs="Arial"/>
          <w:sz w:val="24"/>
          <w:szCs w:val="24"/>
        </w:rPr>
        <w:t>The derivative of f(x) is calculated as follows:</w:t>
      </w:r>
      <w:r w:rsidRPr="00DB1DF1">
        <w:rPr>
          <w:rFonts w:ascii="Arial" w:hAnsi="Arial" w:cs="Arial"/>
          <w:sz w:val="24"/>
          <w:szCs w:val="24"/>
        </w:rPr>
        <w:br/>
        <w:t>f'(x) = \frac{d}{</w:t>
      </w:r>
      <w:proofErr w:type="gramStart"/>
      <w:r w:rsidRPr="00DB1DF1">
        <w:rPr>
          <w:rFonts w:ascii="Arial" w:hAnsi="Arial" w:cs="Arial"/>
          <w:sz w:val="24"/>
          <w:szCs w:val="24"/>
        </w:rPr>
        <w:t>dx}(</w:t>
      </w:r>
      <w:proofErr w:type="gramEnd"/>
      <w:r w:rsidRPr="00DB1DF1">
        <w:rPr>
          <w:rFonts w:ascii="Arial" w:hAnsi="Arial" w:cs="Arial"/>
          <w:sz w:val="24"/>
          <w:szCs w:val="24"/>
        </w:rPr>
        <w:t>e^x + x^2 - 4) = e^x + 2x</w:t>
      </w:r>
    </w:p>
    <w:p w14:paraId="32EA0578" w14:textId="77777777" w:rsidR="00551F8E" w:rsidRPr="00DB1DF1" w:rsidRDefault="00DB1DF1">
      <w:pPr>
        <w:pStyle w:val="Heading2"/>
        <w:rPr>
          <w:rFonts w:ascii="Arial" w:hAnsi="Arial" w:cs="Arial"/>
          <w:sz w:val="24"/>
          <w:szCs w:val="24"/>
        </w:rPr>
      </w:pPr>
      <w:r w:rsidRPr="00DB1DF1">
        <w:rPr>
          <w:rFonts w:ascii="Arial" w:hAnsi="Arial" w:cs="Arial"/>
          <w:sz w:val="24"/>
          <w:szCs w:val="24"/>
        </w:rPr>
        <w:t>Calculation Process</w:t>
      </w:r>
    </w:p>
    <w:p w14:paraId="56E08C35" w14:textId="77777777" w:rsidR="00551F8E" w:rsidRPr="00DB1DF1" w:rsidRDefault="00DB1DF1">
      <w:pPr>
        <w:rPr>
          <w:rFonts w:ascii="Arial" w:hAnsi="Arial" w:cs="Arial"/>
          <w:sz w:val="24"/>
          <w:szCs w:val="24"/>
        </w:rPr>
      </w:pPr>
      <w:r w:rsidRPr="00DB1DF1">
        <w:rPr>
          <w:rFonts w:ascii="Arial" w:hAnsi="Arial" w:cs="Arial"/>
          <w:sz w:val="24"/>
          <w:szCs w:val="24"/>
        </w:rPr>
        <w:t>The method starts</w:t>
      </w:r>
      <w:r w:rsidRPr="00DB1DF1">
        <w:rPr>
          <w:rFonts w:ascii="Arial" w:hAnsi="Arial" w:cs="Arial"/>
          <w:sz w:val="24"/>
          <w:szCs w:val="24"/>
        </w:rPr>
        <w:t xml:space="preserve"> with an initial guess, x_0. For this problem, we choose x_0 = -1, as it is close to the expected negative root based on the behavior of the function.</w:t>
      </w:r>
      <w:r w:rsidRPr="00DB1DF1">
        <w:rPr>
          <w:rFonts w:ascii="Arial" w:hAnsi="Arial" w:cs="Arial"/>
          <w:sz w:val="24"/>
          <w:szCs w:val="24"/>
        </w:rPr>
        <w:br/>
      </w:r>
      <w:r w:rsidRPr="00DB1DF1">
        <w:rPr>
          <w:rFonts w:ascii="Arial" w:hAnsi="Arial" w:cs="Arial"/>
          <w:sz w:val="24"/>
          <w:szCs w:val="24"/>
        </w:rPr>
        <w:br/>
        <w:t>The following steps detail the iterations of Newton's Method:</w:t>
      </w:r>
    </w:p>
    <w:p w14:paraId="7F6FAF42" w14:textId="77777777" w:rsidR="00551F8E" w:rsidRPr="00DB1DF1" w:rsidRDefault="00DB1DF1">
      <w:pPr>
        <w:rPr>
          <w:rFonts w:ascii="Arial" w:hAnsi="Arial" w:cs="Arial"/>
          <w:sz w:val="24"/>
          <w:szCs w:val="24"/>
        </w:rPr>
      </w:pPr>
      <w:r w:rsidRPr="00DB1DF1">
        <w:rPr>
          <w:rFonts w:ascii="Arial" w:hAnsi="Arial" w:cs="Arial"/>
          <w:sz w:val="24"/>
          <w:szCs w:val="24"/>
        </w:rPr>
        <w:t>1. **Compute f(x_n) and f'(x_n</w:t>
      </w:r>
      <w:proofErr w:type="gramStart"/>
      <w:r w:rsidRPr="00DB1DF1">
        <w:rPr>
          <w:rFonts w:ascii="Arial" w:hAnsi="Arial" w:cs="Arial"/>
          <w:sz w:val="24"/>
          <w:szCs w:val="24"/>
        </w:rPr>
        <w:t>):*</w:t>
      </w:r>
      <w:proofErr w:type="gramEnd"/>
      <w:r w:rsidRPr="00DB1DF1">
        <w:rPr>
          <w:rFonts w:ascii="Arial" w:hAnsi="Arial" w:cs="Arial"/>
          <w:sz w:val="24"/>
          <w:szCs w:val="24"/>
        </w:rPr>
        <w:t>* For eac</w:t>
      </w:r>
      <w:r w:rsidRPr="00DB1DF1">
        <w:rPr>
          <w:rFonts w:ascii="Arial" w:hAnsi="Arial" w:cs="Arial"/>
          <w:sz w:val="24"/>
          <w:szCs w:val="24"/>
        </w:rPr>
        <w:t>h iteration, evaluate f(x_n) and f'(x_n) using the formulas derived.</w:t>
      </w:r>
      <w:r w:rsidRPr="00DB1DF1">
        <w:rPr>
          <w:rFonts w:ascii="Arial" w:hAnsi="Arial" w:cs="Arial"/>
          <w:sz w:val="24"/>
          <w:szCs w:val="24"/>
        </w:rPr>
        <w:br/>
        <w:t xml:space="preserve">2. **Apply Newton's </w:t>
      </w:r>
      <w:proofErr w:type="gramStart"/>
      <w:r w:rsidRPr="00DB1DF1">
        <w:rPr>
          <w:rFonts w:ascii="Arial" w:hAnsi="Arial" w:cs="Arial"/>
          <w:sz w:val="24"/>
          <w:szCs w:val="24"/>
        </w:rPr>
        <w:t>formula:*</w:t>
      </w:r>
      <w:proofErr w:type="gramEnd"/>
      <w:r w:rsidRPr="00DB1DF1">
        <w:rPr>
          <w:rFonts w:ascii="Arial" w:hAnsi="Arial" w:cs="Arial"/>
          <w:sz w:val="24"/>
          <w:szCs w:val="24"/>
        </w:rPr>
        <w:t>* Use x_{n+1} = x_n - f(x_n) / f'(x_n) to compute the next approximation.</w:t>
      </w:r>
      <w:r w:rsidRPr="00DB1DF1">
        <w:rPr>
          <w:rFonts w:ascii="Arial" w:hAnsi="Arial" w:cs="Arial"/>
          <w:sz w:val="24"/>
          <w:szCs w:val="24"/>
        </w:rPr>
        <w:br/>
        <w:t xml:space="preserve">3. **Check for </w:t>
      </w:r>
      <w:proofErr w:type="gramStart"/>
      <w:r w:rsidRPr="00DB1DF1">
        <w:rPr>
          <w:rFonts w:ascii="Arial" w:hAnsi="Arial" w:cs="Arial"/>
          <w:sz w:val="24"/>
          <w:szCs w:val="24"/>
        </w:rPr>
        <w:t>convergence:*</w:t>
      </w:r>
      <w:proofErr w:type="gramEnd"/>
      <w:r w:rsidRPr="00DB1DF1">
        <w:rPr>
          <w:rFonts w:ascii="Arial" w:hAnsi="Arial" w:cs="Arial"/>
          <w:sz w:val="24"/>
          <w:szCs w:val="24"/>
        </w:rPr>
        <w:t xml:space="preserve">* Stop the iterations if the difference |x_{n+1} - x_n| </w:t>
      </w:r>
      <w:r w:rsidRPr="00DB1DF1">
        <w:rPr>
          <w:rFonts w:ascii="Arial" w:hAnsi="Arial" w:cs="Arial"/>
          <w:sz w:val="24"/>
          <w:szCs w:val="24"/>
        </w:rPr>
        <w:lastRenderedPageBreak/>
        <w:t>is less than the tolerance (10^-6).</w:t>
      </w:r>
      <w:r w:rsidRPr="00DB1DF1">
        <w:rPr>
          <w:rFonts w:ascii="Arial" w:hAnsi="Arial" w:cs="Arial"/>
          <w:sz w:val="24"/>
          <w:szCs w:val="24"/>
        </w:rPr>
        <w:br/>
        <w:t>4. **</w:t>
      </w:r>
      <w:proofErr w:type="gramStart"/>
      <w:r w:rsidRPr="00DB1DF1">
        <w:rPr>
          <w:rFonts w:ascii="Arial" w:hAnsi="Arial" w:cs="Arial"/>
          <w:sz w:val="24"/>
          <w:szCs w:val="24"/>
        </w:rPr>
        <w:t>Repeat:*</w:t>
      </w:r>
      <w:proofErr w:type="gramEnd"/>
      <w:r w:rsidRPr="00DB1DF1">
        <w:rPr>
          <w:rFonts w:ascii="Arial" w:hAnsi="Arial" w:cs="Arial"/>
          <w:sz w:val="24"/>
          <w:szCs w:val="24"/>
        </w:rPr>
        <w:t>* Continue iterating until the root is found to the desired accuracy.</w:t>
      </w:r>
    </w:p>
    <w:p w14:paraId="7AA3674A" w14:textId="77777777" w:rsidR="00551F8E" w:rsidRPr="00DB1DF1" w:rsidRDefault="00DB1DF1">
      <w:pPr>
        <w:rPr>
          <w:rFonts w:ascii="Arial" w:hAnsi="Arial" w:cs="Arial"/>
          <w:sz w:val="24"/>
          <w:szCs w:val="24"/>
        </w:rPr>
      </w:pPr>
      <w:r w:rsidRPr="00DB1DF1">
        <w:rPr>
          <w:rFonts w:ascii="Arial" w:hAnsi="Arial" w:cs="Arial"/>
          <w:sz w:val="24"/>
          <w:szCs w:val="24"/>
        </w:rPr>
        <w:t>The table below summarizes the calculations for each iteration:</w:t>
      </w:r>
    </w:p>
    <w:tbl>
      <w:tblPr>
        <w:tblStyle w:val="TableGrid"/>
        <w:tblW w:w="0" w:type="auto"/>
        <w:tblLook w:val="04A0" w:firstRow="1" w:lastRow="0" w:firstColumn="1" w:lastColumn="0" w:noHBand="0" w:noVBand="1"/>
      </w:tblPr>
      <w:tblGrid>
        <w:gridCol w:w="2157"/>
        <w:gridCol w:w="2157"/>
        <w:gridCol w:w="2159"/>
        <w:gridCol w:w="2157"/>
      </w:tblGrid>
      <w:tr w:rsidR="00551F8E" w:rsidRPr="00DB1DF1" w14:paraId="36B8D1FF" w14:textId="77777777">
        <w:tc>
          <w:tcPr>
            <w:tcW w:w="2160" w:type="dxa"/>
          </w:tcPr>
          <w:p w14:paraId="69BE8CDF" w14:textId="77777777" w:rsidR="00551F8E" w:rsidRPr="00DB1DF1" w:rsidRDefault="00DB1DF1">
            <w:pPr>
              <w:rPr>
                <w:rFonts w:ascii="Arial" w:hAnsi="Arial" w:cs="Arial"/>
                <w:sz w:val="24"/>
                <w:szCs w:val="24"/>
              </w:rPr>
            </w:pPr>
            <w:r w:rsidRPr="00DB1DF1">
              <w:rPr>
                <w:rFonts w:ascii="Arial" w:hAnsi="Arial" w:cs="Arial"/>
                <w:sz w:val="24"/>
                <w:szCs w:val="24"/>
              </w:rPr>
              <w:t>Iteration (n)</w:t>
            </w:r>
          </w:p>
        </w:tc>
        <w:tc>
          <w:tcPr>
            <w:tcW w:w="2160" w:type="dxa"/>
          </w:tcPr>
          <w:p w14:paraId="4E2F451E" w14:textId="77777777" w:rsidR="00551F8E" w:rsidRPr="00DB1DF1" w:rsidRDefault="00DB1DF1">
            <w:pPr>
              <w:rPr>
                <w:rFonts w:ascii="Arial" w:hAnsi="Arial" w:cs="Arial"/>
                <w:sz w:val="24"/>
                <w:szCs w:val="24"/>
              </w:rPr>
            </w:pPr>
            <w:r w:rsidRPr="00DB1DF1">
              <w:rPr>
                <w:rFonts w:ascii="Arial" w:hAnsi="Arial" w:cs="Arial"/>
                <w:sz w:val="24"/>
                <w:szCs w:val="24"/>
              </w:rPr>
              <w:t>x_n</w:t>
            </w:r>
          </w:p>
        </w:tc>
        <w:tc>
          <w:tcPr>
            <w:tcW w:w="2160" w:type="dxa"/>
          </w:tcPr>
          <w:p w14:paraId="067B5E47" w14:textId="77777777" w:rsidR="00551F8E" w:rsidRPr="00DB1DF1" w:rsidRDefault="00DB1DF1">
            <w:pPr>
              <w:rPr>
                <w:rFonts w:ascii="Arial" w:hAnsi="Arial" w:cs="Arial"/>
                <w:sz w:val="24"/>
                <w:szCs w:val="24"/>
              </w:rPr>
            </w:pPr>
            <w:r w:rsidRPr="00DB1DF1">
              <w:rPr>
                <w:rFonts w:ascii="Arial" w:hAnsi="Arial" w:cs="Arial"/>
                <w:sz w:val="24"/>
                <w:szCs w:val="24"/>
              </w:rPr>
              <w:t>f(x_n)</w:t>
            </w:r>
          </w:p>
        </w:tc>
        <w:tc>
          <w:tcPr>
            <w:tcW w:w="2160" w:type="dxa"/>
          </w:tcPr>
          <w:p w14:paraId="45DC7D1E" w14:textId="77777777" w:rsidR="00551F8E" w:rsidRPr="00DB1DF1" w:rsidRDefault="00DB1DF1">
            <w:pPr>
              <w:rPr>
                <w:rFonts w:ascii="Arial" w:hAnsi="Arial" w:cs="Arial"/>
                <w:sz w:val="24"/>
                <w:szCs w:val="24"/>
              </w:rPr>
            </w:pPr>
            <w:r w:rsidRPr="00DB1DF1">
              <w:rPr>
                <w:rFonts w:ascii="Arial" w:hAnsi="Arial" w:cs="Arial"/>
                <w:sz w:val="24"/>
                <w:szCs w:val="24"/>
              </w:rPr>
              <w:t>f'(x_n)</w:t>
            </w:r>
          </w:p>
        </w:tc>
      </w:tr>
      <w:tr w:rsidR="00551F8E" w:rsidRPr="00DB1DF1" w14:paraId="1B5FA775" w14:textId="77777777">
        <w:tc>
          <w:tcPr>
            <w:tcW w:w="2160" w:type="dxa"/>
          </w:tcPr>
          <w:p w14:paraId="6B5D0544" w14:textId="77777777" w:rsidR="00551F8E" w:rsidRPr="00DB1DF1" w:rsidRDefault="00DB1DF1">
            <w:pPr>
              <w:rPr>
                <w:rFonts w:ascii="Arial" w:hAnsi="Arial" w:cs="Arial"/>
                <w:sz w:val="24"/>
                <w:szCs w:val="24"/>
              </w:rPr>
            </w:pPr>
            <w:r w:rsidRPr="00DB1DF1">
              <w:rPr>
                <w:rFonts w:ascii="Arial" w:hAnsi="Arial" w:cs="Arial"/>
                <w:sz w:val="24"/>
                <w:szCs w:val="24"/>
              </w:rPr>
              <w:t>0</w:t>
            </w:r>
          </w:p>
        </w:tc>
        <w:tc>
          <w:tcPr>
            <w:tcW w:w="2160" w:type="dxa"/>
          </w:tcPr>
          <w:p w14:paraId="6A9FF58A" w14:textId="77777777" w:rsidR="00551F8E" w:rsidRPr="00DB1DF1" w:rsidRDefault="00DB1DF1">
            <w:pPr>
              <w:rPr>
                <w:rFonts w:ascii="Arial" w:hAnsi="Arial" w:cs="Arial"/>
                <w:sz w:val="24"/>
                <w:szCs w:val="24"/>
              </w:rPr>
            </w:pPr>
            <w:r w:rsidRPr="00DB1DF1">
              <w:rPr>
                <w:rFonts w:ascii="Arial" w:hAnsi="Arial" w:cs="Arial"/>
                <w:sz w:val="24"/>
                <w:szCs w:val="24"/>
              </w:rPr>
              <w:t>-1.000000</w:t>
            </w:r>
          </w:p>
        </w:tc>
        <w:tc>
          <w:tcPr>
            <w:tcW w:w="2160" w:type="dxa"/>
          </w:tcPr>
          <w:p w14:paraId="159BA872" w14:textId="77777777" w:rsidR="00551F8E" w:rsidRPr="00DB1DF1" w:rsidRDefault="00DB1DF1">
            <w:pPr>
              <w:rPr>
                <w:rFonts w:ascii="Arial" w:hAnsi="Arial" w:cs="Arial"/>
                <w:sz w:val="24"/>
                <w:szCs w:val="24"/>
              </w:rPr>
            </w:pPr>
            <w:r w:rsidRPr="00DB1DF1">
              <w:rPr>
                <w:rFonts w:ascii="Arial" w:hAnsi="Arial" w:cs="Arial"/>
                <w:sz w:val="24"/>
                <w:szCs w:val="24"/>
              </w:rPr>
              <w:t>-2.632121e+00</w:t>
            </w:r>
          </w:p>
        </w:tc>
        <w:tc>
          <w:tcPr>
            <w:tcW w:w="2160" w:type="dxa"/>
          </w:tcPr>
          <w:p w14:paraId="0F99D3D1" w14:textId="77777777" w:rsidR="00551F8E" w:rsidRPr="00DB1DF1" w:rsidRDefault="00DB1DF1">
            <w:pPr>
              <w:rPr>
                <w:rFonts w:ascii="Arial" w:hAnsi="Arial" w:cs="Arial"/>
                <w:sz w:val="24"/>
                <w:szCs w:val="24"/>
              </w:rPr>
            </w:pPr>
            <w:r w:rsidRPr="00DB1DF1">
              <w:rPr>
                <w:rFonts w:ascii="Arial" w:hAnsi="Arial" w:cs="Arial"/>
                <w:sz w:val="24"/>
                <w:szCs w:val="24"/>
              </w:rPr>
              <w:t>-1.632121</w:t>
            </w:r>
          </w:p>
        </w:tc>
      </w:tr>
      <w:tr w:rsidR="00551F8E" w:rsidRPr="00DB1DF1" w14:paraId="222EF48A" w14:textId="77777777">
        <w:tc>
          <w:tcPr>
            <w:tcW w:w="2160" w:type="dxa"/>
          </w:tcPr>
          <w:p w14:paraId="3FA805A0" w14:textId="77777777" w:rsidR="00551F8E" w:rsidRPr="00DB1DF1" w:rsidRDefault="00DB1DF1">
            <w:pPr>
              <w:rPr>
                <w:rFonts w:ascii="Arial" w:hAnsi="Arial" w:cs="Arial"/>
                <w:sz w:val="24"/>
                <w:szCs w:val="24"/>
              </w:rPr>
            </w:pPr>
            <w:r w:rsidRPr="00DB1DF1">
              <w:rPr>
                <w:rFonts w:ascii="Arial" w:hAnsi="Arial" w:cs="Arial"/>
                <w:sz w:val="24"/>
                <w:szCs w:val="24"/>
              </w:rPr>
              <w:t>1</w:t>
            </w:r>
          </w:p>
        </w:tc>
        <w:tc>
          <w:tcPr>
            <w:tcW w:w="2160" w:type="dxa"/>
          </w:tcPr>
          <w:p w14:paraId="2BECA7F6" w14:textId="77777777" w:rsidR="00551F8E" w:rsidRPr="00DB1DF1" w:rsidRDefault="00DB1DF1">
            <w:pPr>
              <w:rPr>
                <w:rFonts w:ascii="Arial" w:hAnsi="Arial" w:cs="Arial"/>
                <w:sz w:val="24"/>
                <w:szCs w:val="24"/>
              </w:rPr>
            </w:pPr>
            <w:r w:rsidRPr="00DB1DF1">
              <w:rPr>
                <w:rFonts w:ascii="Arial" w:hAnsi="Arial" w:cs="Arial"/>
                <w:sz w:val="24"/>
                <w:szCs w:val="24"/>
              </w:rPr>
              <w:t>-1.785000</w:t>
            </w:r>
          </w:p>
        </w:tc>
        <w:tc>
          <w:tcPr>
            <w:tcW w:w="2160" w:type="dxa"/>
          </w:tcPr>
          <w:p w14:paraId="30F4643B" w14:textId="77777777" w:rsidR="00551F8E" w:rsidRPr="00DB1DF1" w:rsidRDefault="00DB1DF1">
            <w:pPr>
              <w:rPr>
                <w:rFonts w:ascii="Arial" w:hAnsi="Arial" w:cs="Arial"/>
                <w:sz w:val="24"/>
                <w:szCs w:val="24"/>
              </w:rPr>
            </w:pPr>
            <w:r w:rsidRPr="00DB1DF1">
              <w:rPr>
                <w:rFonts w:ascii="Arial" w:hAnsi="Arial" w:cs="Arial"/>
                <w:sz w:val="24"/>
                <w:szCs w:val="24"/>
              </w:rPr>
              <w:t>-6.459779e-01</w:t>
            </w:r>
          </w:p>
        </w:tc>
        <w:tc>
          <w:tcPr>
            <w:tcW w:w="2160" w:type="dxa"/>
          </w:tcPr>
          <w:p w14:paraId="2AB5F970" w14:textId="77777777" w:rsidR="00551F8E" w:rsidRPr="00DB1DF1" w:rsidRDefault="00DB1DF1">
            <w:pPr>
              <w:rPr>
                <w:rFonts w:ascii="Arial" w:hAnsi="Arial" w:cs="Arial"/>
                <w:sz w:val="24"/>
                <w:szCs w:val="24"/>
              </w:rPr>
            </w:pPr>
            <w:r w:rsidRPr="00DB1DF1">
              <w:rPr>
                <w:rFonts w:ascii="Arial" w:hAnsi="Arial" w:cs="Arial"/>
                <w:sz w:val="24"/>
                <w:szCs w:val="24"/>
              </w:rPr>
              <w:t>-3.402203</w:t>
            </w:r>
          </w:p>
        </w:tc>
      </w:tr>
      <w:tr w:rsidR="00551F8E" w:rsidRPr="00DB1DF1" w14:paraId="27018768" w14:textId="77777777">
        <w:tc>
          <w:tcPr>
            <w:tcW w:w="2160" w:type="dxa"/>
          </w:tcPr>
          <w:p w14:paraId="7E68041B" w14:textId="77777777" w:rsidR="00551F8E" w:rsidRPr="00DB1DF1" w:rsidRDefault="00DB1DF1">
            <w:pPr>
              <w:rPr>
                <w:rFonts w:ascii="Arial" w:hAnsi="Arial" w:cs="Arial"/>
                <w:sz w:val="24"/>
                <w:szCs w:val="24"/>
              </w:rPr>
            </w:pPr>
            <w:r w:rsidRPr="00DB1DF1">
              <w:rPr>
                <w:rFonts w:ascii="Arial" w:hAnsi="Arial" w:cs="Arial"/>
                <w:sz w:val="24"/>
                <w:szCs w:val="24"/>
              </w:rPr>
              <w:t>2</w:t>
            </w:r>
          </w:p>
        </w:tc>
        <w:tc>
          <w:tcPr>
            <w:tcW w:w="2160" w:type="dxa"/>
          </w:tcPr>
          <w:p w14:paraId="777285ED" w14:textId="77777777" w:rsidR="00551F8E" w:rsidRPr="00DB1DF1" w:rsidRDefault="00DB1DF1">
            <w:pPr>
              <w:rPr>
                <w:rFonts w:ascii="Arial" w:hAnsi="Arial" w:cs="Arial"/>
                <w:sz w:val="24"/>
                <w:szCs w:val="24"/>
              </w:rPr>
            </w:pPr>
            <w:r w:rsidRPr="00DB1DF1">
              <w:rPr>
                <w:rFonts w:ascii="Arial" w:hAnsi="Arial" w:cs="Arial"/>
                <w:sz w:val="24"/>
                <w:szCs w:val="24"/>
              </w:rPr>
              <w:t>-1.967000</w:t>
            </w:r>
          </w:p>
        </w:tc>
        <w:tc>
          <w:tcPr>
            <w:tcW w:w="2160" w:type="dxa"/>
          </w:tcPr>
          <w:p w14:paraId="7F88DAB1" w14:textId="77777777" w:rsidR="00551F8E" w:rsidRPr="00DB1DF1" w:rsidRDefault="00DB1DF1">
            <w:pPr>
              <w:rPr>
                <w:rFonts w:ascii="Arial" w:hAnsi="Arial" w:cs="Arial"/>
                <w:sz w:val="24"/>
                <w:szCs w:val="24"/>
              </w:rPr>
            </w:pPr>
            <w:r w:rsidRPr="00DB1DF1">
              <w:rPr>
                <w:rFonts w:ascii="Arial" w:hAnsi="Arial" w:cs="Arial"/>
                <w:sz w:val="24"/>
                <w:szCs w:val="24"/>
              </w:rPr>
              <w:t>8.964855e-03</w:t>
            </w:r>
          </w:p>
        </w:tc>
        <w:tc>
          <w:tcPr>
            <w:tcW w:w="2160" w:type="dxa"/>
          </w:tcPr>
          <w:p w14:paraId="403AB369" w14:textId="77777777" w:rsidR="00551F8E" w:rsidRPr="00DB1DF1" w:rsidRDefault="00DB1DF1">
            <w:pPr>
              <w:rPr>
                <w:rFonts w:ascii="Arial" w:hAnsi="Arial" w:cs="Arial"/>
                <w:sz w:val="24"/>
                <w:szCs w:val="24"/>
              </w:rPr>
            </w:pPr>
            <w:r w:rsidRPr="00DB1DF1">
              <w:rPr>
                <w:rFonts w:ascii="Arial" w:hAnsi="Arial" w:cs="Arial"/>
                <w:sz w:val="24"/>
                <w:szCs w:val="24"/>
              </w:rPr>
              <w:t>-3.794124</w:t>
            </w:r>
          </w:p>
        </w:tc>
      </w:tr>
      <w:tr w:rsidR="00551F8E" w:rsidRPr="00DB1DF1" w14:paraId="6719516E" w14:textId="77777777">
        <w:tc>
          <w:tcPr>
            <w:tcW w:w="2160" w:type="dxa"/>
          </w:tcPr>
          <w:p w14:paraId="00B46678" w14:textId="77777777" w:rsidR="00551F8E" w:rsidRPr="00DB1DF1" w:rsidRDefault="00DB1DF1">
            <w:pPr>
              <w:rPr>
                <w:rFonts w:ascii="Arial" w:hAnsi="Arial" w:cs="Arial"/>
                <w:sz w:val="24"/>
                <w:szCs w:val="24"/>
              </w:rPr>
            </w:pPr>
            <w:r w:rsidRPr="00DB1DF1">
              <w:rPr>
                <w:rFonts w:ascii="Arial" w:hAnsi="Arial" w:cs="Arial"/>
                <w:sz w:val="24"/>
                <w:szCs w:val="24"/>
              </w:rPr>
              <w:t>3</w:t>
            </w:r>
          </w:p>
        </w:tc>
        <w:tc>
          <w:tcPr>
            <w:tcW w:w="2160" w:type="dxa"/>
          </w:tcPr>
          <w:p w14:paraId="23CBBA39" w14:textId="77777777" w:rsidR="00551F8E" w:rsidRPr="00DB1DF1" w:rsidRDefault="00DB1DF1">
            <w:pPr>
              <w:rPr>
                <w:rFonts w:ascii="Arial" w:hAnsi="Arial" w:cs="Arial"/>
                <w:sz w:val="24"/>
                <w:szCs w:val="24"/>
              </w:rPr>
            </w:pPr>
            <w:r w:rsidRPr="00DB1DF1">
              <w:rPr>
                <w:rFonts w:ascii="Arial" w:hAnsi="Arial" w:cs="Arial"/>
                <w:sz w:val="24"/>
                <w:szCs w:val="24"/>
              </w:rPr>
              <w:t>-1.964635</w:t>
            </w:r>
          </w:p>
        </w:tc>
        <w:tc>
          <w:tcPr>
            <w:tcW w:w="2160" w:type="dxa"/>
          </w:tcPr>
          <w:p w14:paraId="59B3F220" w14:textId="77777777" w:rsidR="00551F8E" w:rsidRPr="00DB1DF1" w:rsidRDefault="00DB1DF1">
            <w:pPr>
              <w:rPr>
                <w:rFonts w:ascii="Arial" w:hAnsi="Arial" w:cs="Arial"/>
                <w:sz w:val="24"/>
                <w:szCs w:val="24"/>
              </w:rPr>
            </w:pPr>
            <w:r w:rsidRPr="00DB1DF1">
              <w:rPr>
                <w:rFonts w:ascii="Arial" w:hAnsi="Arial" w:cs="Arial"/>
                <w:sz w:val="24"/>
                <w:szCs w:val="24"/>
              </w:rPr>
              <w:t>-2.263923e-06</w:t>
            </w:r>
          </w:p>
        </w:tc>
        <w:tc>
          <w:tcPr>
            <w:tcW w:w="2160" w:type="dxa"/>
          </w:tcPr>
          <w:p w14:paraId="675C9DA9" w14:textId="77777777" w:rsidR="00551F8E" w:rsidRPr="00DB1DF1" w:rsidRDefault="00DB1DF1">
            <w:pPr>
              <w:rPr>
                <w:rFonts w:ascii="Arial" w:hAnsi="Arial" w:cs="Arial"/>
                <w:sz w:val="24"/>
                <w:szCs w:val="24"/>
              </w:rPr>
            </w:pPr>
            <w:r w:rsidRPr="00DB1DF1">
              <w:rPr>
                <w:rFonts w:ascii="Arial" w:hAnsi="Arial" w:cs="Arial"/>
                <w:sz w:val="24"/>
                <w:szCs w:val="24"/>
              </w:rPr>
              <w:t>-3.789063</w:t>
            </w:r>
          </w:p>
        </w:tc>
      </w:tr>
    </w:tbl>
    <w:p w14:paraId="5155DE86" w14:textId="77777777" w:rsidR="00551F8E" w:rsidRPr="00DB1DF1" w:rsidRDefault="00DB1DF1">
      <w:pPr>
        <w:pStyle w:val="Heading2"/>
        <w:rPr>
          <w:rFonts w:ascii="Arial" w:hAnsi="Arial" w:cs="Arial"/>
          <w:sz w:val="24"/>
          <w:szCs w:val="24"/>
        </w:rPr>
      </w:pPr>
      <w:r w:rsidRPr="00DB1DF1">
        <w:rPr>
          <w:rFonts w:ascii="Arial" w:hAnsi="Arial" w:cs="Arial"/>
          <w:sz w:val="24"/>
          <w:szCs w:val="24"/>
        </w:rPr>
        <w:t>Programming Implementation</w:t>
      </w:r>
    </w:p>
    <w:p w14:paraId="6646944B" w14:textId="77777777" w:rsidR="00551F8E" w:rsidRPr="00DB1DF1" w:rsidRDefault="00DB1DF1">
      <w:pPr>
        <w:rPr>
          <w:rFonts w:ascii="Arial" w:hAnsi="Arial" w:cs="Arial"/>
          <w:sz w:val="24"/>
          <w:szCs w:val="24"/>
        </w:rPr>
      </w:pPr>
      <w:r w:rsidRPr="00DB1DF1">
        <w:rPr>
          <w:rFonts w:ascii="Arial" w:hAnsi="Arial" w:cs="Arial"/>
          <w:sz w:val="24"/>
          <w:szCs w:val="24"/>
        </w:rPr>
        <w:t>The following Python code was written to automate the calculation process and generate the data for plotting the functio</w:t>
      </w:r>
      <w:r w:rsidRPr="00DB1DF1">
        <w:rPr>
          <w:rFonts w:ascii="Arial" w:hAnsi="Arial" w:cs="Arial"/>
          <w:sz w:val="24"/>
          <w:szCs w:val="24"/>
        </w:rPr>
        <w:t>n f(x). The code uses Newton's iterative formula to approximate the root and saves the results for further analysis and visualization.</w:t>
      </w:r>
    </w:p>
    <w:p w14:paraId="41519882" w14:textId="77777777" w:rsidR="00673A3A" w:rsidRPr="00DB1DF1" w:rsidRDefault="00DB1DF1" w:rsidP="00673A3A">
      <w:pPr>
        <w:rPr>
          <w:rFonts w:ascii="Arial" w:hAnsi="Arial" w:cs="Arial"/>
          <w:sz w:val="24"/>
          <w:szCs w:val="24"/>
        </w:rPr>
      </w:pPr>
      <w:r w:rsidRPr="00DB1DF1">
        <w:rPr>
          <w:rFonts w:ascii="Arial" w:hAnsi="Arial" w:cs="Arial"/>
          <w:sz w:val="24"/>
          <w:szCs w:val="24"/>
        </w:rPr>
        <w:br/>
      </w:r>
      <w:r w:rsidR="00673A3A" w:rsidRPr="00DB1DF1">
        <w:rPr>
          <w:rFonts w:ascii="Arial" w:hAnsi="Arial" w:cs="Arial"/>
          <w:sz w:val="24"/>
          <w:szCs w:val="24"/>
        </w:rPr>
        <w:t xml:space="preserve">import </w:t>
      </w:r>
      <w:proofErr w:type="spellStart"/>
      <w:r w:rsidR="00673A3A" w:rsidRPr="00DB1DF1">
        <w:rPr>
          <w:rFonts w:ascii="Arial" w:hAnsi="Arial" w:cs="Arial"/>
          <w:sz w:val="24"/>
          <w:szCs w:val="24"/>
        </w:rPr>
        <w:t>numpy</w:t>
      </w:r>
      <w:proofErr w:type="spellEnd"/>
      <w:r w:rsidR="00673A3A" w:rsidRPr="00DB1DF1">
        <w:rPr>
          <w:rFonts w:ascii="Arial" w:hAnsi="Arial" w:cs="Arial"/>
          <w:sz w:val="24"/>
          <w:szCs w:val="24"/>
        </w:rPr>
        <w:t xml:space="preserve"> as np</w:t>
      </w:r>
    </w:p>
    <w:p w14:paraId="72548233" w14:textId="77777777" w:rsidR="00673A3A" w:rsidRPr="00DB1DF1" w:rsidRDefault="00673A3A" w:rsidP="00673A3A">
      <w:pPr>
        <w:rPr>
          <w:rFonts w:ascii="Arial" w:hAnsi="Arial" w:cs="Arial"/>
          <w:sz w:val="24"/>
          <w:szCs w:val="24"/>
        </w:rPr>
      </w:pPr>
      <w:r w:rsidRPr="00DB1DF1">
        <w:rPr>
          <w:rFonts w:ascii="Arial" w:hAnsi="Arial" w:cs="Arial"/>
          <w:sz w:val="24"/>
          <w:szCs w:val="24"/>
        </w:rPr>
        <w:t>import pandas as pd</w:t>
      </w:r>
    </w:p>
    <w:p w14:paraId="2F13C99A" w14:textId="77777777" w:rsidR="00673A3A" w:rsidRPr="00DB1DF1" w:rsidRDefault="00673A3A" w:rsidP="00673A3A">
      <w:pPr>
        <w:rPr>
          <w:rFonts w:ascii="Arial" w:hAnsi="Arial" w:cs="Arial"/>
          <w:sz w:val="24"/>
          <w:szCs w:val="24"/>
        </w:rPr>
      </w:pPr>
    </w:p>
    <w:p w14:paraId="2529E227" w14:textId="77777777" w:rsidR="00673A3A" w:rsidRPr="00DB1DF1" w:rsidRDefault="00673A3A" w:rsidP="00673A3A">
      <w:pPr>
        <w:rPr>
          <w:rFonts w:ascii="Arial" w:hAnsi="Arial" w:cs="Arial"/>
          <w:sz w:val="24"/>
          <w:szCs w:val="24"/>
        </w:rPr>
      </w:pPr>
      <w:r w:rsidRPr="00DB1DF1">
        <w:rPr>
          <w:rFonts w:ascii="Arial" w:hAnsi="Arial" w:cs="Arial"/>
          <w:sz w:val="24"/>
          <w:szCs w:val="24"/>
        </w:rPr>
        <w:t># Define the function and its derivative</w:t>
      </w:r>
    </w:p>
    <w:p w14:paraId="52D5B767" w14:textId="77777777" w:rsidR="00673A3A" w:rsidRPr="00DB1DF1" w:rsidRDefault="00673A3A" w:rsidP="00673A3A">
      <w:pPr>
        <w:rPr>
          <w:rFonts w:ascii="Arial" w:hAnsi="Arial" w:cs="Arial"/>
          <w:sz w:val="24"/>
          <w:szCs w:val="24"/>
        </w:rPr>
      </w:pPr>
      <w:r w:rsidRPr="00DB1DF1">
        <w:rPr>
          <w:rFonts w:ascii="Arial" w:hAnsi="Arial" w:cs="Arial"/>
          <w:sz w:val="24"/>
          <w:szCs w:val="24"/>
        </w:rPr>
        <w:t>def f(x):</w:t>
      </w:r>
    </w:p>
    <w:p w14:paraId="6BE9BDF6" w14:textId="77777777" w:rsidR="00673A3A" w:rsidRPr="00DB1DF1" w:rsidRDefault="00673A3A" w:rsidP="00673A3A">
      <w:pPr>
        <w:rPr>
          <w:rFonts w:ascii="Arial" w:hAnsi="Arial" w:cs="Arial"/>
          <w:sz w:val="24"/>
          <w:szCs w:val="24"/>
        </w:rPr>
      </w:pPr>
      <w:r w:rsidRPr="00DB1DF1">
        <w:rPr>
          <w:rFonts w:ascii="Arial" w:hAnsi="Arial" w:cs="Arial"/>
          <w:sz w:val="24"/>
          <w:szCs w:val="24"/>
        </w:rPr>
        <w:t xml:space="preserve">    return </w:t>
      </w:r>
      <w:proofErr w:type="spellStart"/>
      <w:r w:rsidRPr="00DB1DF1">
        <w:rPr>
          <w:rFonts w:ascii="Arial" w:hAnsi="Arial" w:cs="Arial"/>
          <w:sz w:val="24"/>
          <w:szCs w:val="24"/>
        </w:rPr>
        <w:t>np.exp</w:t>
      </w:r>
      <w:proofErr w:type="spellEnd"/>
      <w:r w:rsidRPr="00DB1DF1">
        <w:rPr>
          <w:rFonts w:ascii="Arial" w:hAnsi="Arial" w:cs="Arial"/>
          <w:sz w:val="24"/>
          <w:szCs w:val="24"/>
        </w:rPr>
        <w:t>(x) + x**2 - 4</w:t>
      </w:r>
    </w:p>
    <w:p w14:paraId="01297484" w14:textId="77777777" w:rsidR="00673A3A" w:rsidRPr="00DB1DF1" w:rsidRDefault="00673A3A" w:rsidP="00673A3A">
      <w:pPr>
        <w:rPr>
          <w:rFonts w:ascii="Arial" w:hAnsi="Arial" w:cs="Arial"/>
          <w:sz w:val="24"/>
          <w:szCs w:val="24"/>
        </w:rPr>
      </w:pPr>
    </w:p>
    <w:p w14:paraId="2E67A008" w14:textId="77777777" w:rsidR="00673A3A" w:rsidRPr="00DB1DF1" w:rsidRDefault="00673A3A" w:rsidP="00673A3A">
      <w:pPr>
        <w:rPr>
          <w:rFonts w:ascii="Arial" w:hAnsi="Arial" w:cs="Arial"/>
          <w:sz w:val="24"/>
          <w:szCs w:val="24"/>
        </w:rPr>
      </w:pPr>
      <w:r w:rsidRPr="00DB1DF1">
        <w:rPr>
          <w:rFonts w:ascii="Arial" w:hAnsi="Arial" w:cs="Arial"/>
          <w:sz w:val="24"/>
          <w:szCs w:val="24"/>
        </w:rPr>
        <w:t xml:space="preserve">def </w:t>
      </w:r>
      <w:proofErr w:type="spellStart"/>
      <w:r w:rsidRPr="00DB1DF1">
        <w:rPr>
          <w:rFonts w:ascii="Arial" w:hAnsi="Arial" w:cs="Arial"/>
          <w:sz w:val="24"/>
          <w:szCs w:val="24"/>
        </w:rPr>
        <w:t>f_prime</w:t>
      </w:r>
      <w:proofErr w:type="spellEnd"/>
      <w:r w:rsidRPr="00DB1DF1">
        <w:rPr>
          <w:rFonts w:ascii="Arial" w:hAnsi="Arial" w:cs="Arial"/>
          <w:sz w:val="24"/>
          <w:szCs w:val="24"/>
        </w:rPr>
        <w:t>(x):</w:t>
      </w:r>
    </w:p>
    <w:p w14:paraId="58730F99" w14:textId="77777777" w:rsidR="00673A3A" w:rsidRPr="00DB1DF1" w:rsidRDefault="00673A3A" w:rsidP="00673A3A">
      <w:pPr>
        <w:rPr>
          <w:rFonts w:ascii="Arial" w:hAnsi="Arial" w:cs="Arial"/>
          <w:sz w:val="24"/>
          <w:szCs w:val="24"/>
        </w:rPr>
      </w:pPr>
      <w:r w:rsidRPr="00DB1DF1">
        <w:rPr>
          <w:rFonts w:ascii="Arial" w:hAnsi="Arial" w:cs="Arial"/>
          <w:sz w:val="24"/>
          <w:szCs w:val="24"/>
        </w:rPr>
        <w:t xml:space="preserve">    return </w:t>
      </w:r>
      <w:proofErr w:type="spellStart"/>
      <w:r w:rsidRPr="00DB1DF1">
        <w:rPr>
          <w:rFonts w:ascii="Arial" w:hAnsi="Arial" w:cs="Arial"/>
          <w:sz w:val="24"/>
          <w:szCs w:val="24"/>
        </w:rPr>
        <w:t>np.exp</w:t>
      </w:r>
      <w:proofErr w:type="spellEnd"/>
      <w:r w:rsidRPr="00DB1DF1">
        <w:rPr>
          <w:rFonts w:ascii="Arial" w:hAnsi="Arial" w:cs="Arial"/>
          <w:sz w:val="24"/>
          <w:szCs w:val="24"/>
        </w:rPr>
        <w:t>(x) + 2*x</w:t>
      </w:r>
    </w:p>
    <w:p w14:paraId="512A4ADE" w14:textId="77777777" w:rsidR="00673A3A" w:rsidRPr="00DB1DF1" w:rsidRDefault="00673A3A" w:rsidP="00673A3A">
      <w:pPr>
        <w:rPr>
          <w:rFonts w:ascii="Arial" w:hAnsi="Arial" w:cs="Arial"/>
          <w:sz w:val="24"/>
          <w:szCs w:val="24"/>
        </w:rPr>
      </w:pPr>
    </w:p>
    <w:p w14:paraId="5E87068E" w14:textId="77777777" w:rsidR="00673A3A" w:rsidRPr="00DB1DF1" w:rsidRDefault="00673A3A" w:rsidP="00673A3A">
      <w:pPr>
        <w:rPr>
          <w:rFonts w:ascii="Arial" w:hAnsi="Arial" w:cs="Arial"/>
          <w:sz w:val="24"/>
          <w:szCs w:val="24"/>
        </w:rPr>
      </w:pPr>
      <w:r w:rsidRPr="00DB1DF1">
        <w:rPr>
          <w:rFonts w:ascii="Arial" w:hAnsi="Arial" w:cs="Arial"/>
          <w:sz w:val="24"/>
          <w:szCs w:val="24"/>
        </w:rPr>
        <w:t># Newton's Method implementation</w:t>
      </w:r>
    </w:p>
    <w:p w14:paraId="7D13629A" w14:textId="77777777" w:rsidR="00673A3A" w:rsidRPr="00DB1DF1" w:rsidRDefault="00673A3A" w:rsidP="00673A3A">
      <w:pPr>
        <w:rPr>
          <w:rFonts w:ascii="Arial" w:hAnsi="Arial" w:cs="Arial"/>
          <w:sz w:val="24"/>
          <w:szCs w:val="24"/>
        </w:rPr>
      </w:pPr>
      <w:r w:rsidRPr="00DB1DF1">
        <w:rPr>
          <w:rFonts w:ascii="Arial" w:hAnsi="Arial" w:cs="Arial"/>
          <w:sz w:val="24"/>
          <w:szCs w:val="24"/>
        </w:rPr>
        <w:t xml:space="preserve">def </w:t>
      </w:r>
      <w:proofErr w:type="spellStart"/>
      <w:r w:rsidRPr="00DB1DF1">
        <w:rPr>
          <w:rFonts w:ascii="Arial" w:hAnsi="Arial" w:cs="Arial"/>
          <w:sz w:val="24"/>
          <w:szCs w:val="24"/>
        </w:rPr>
        <w:t>newtons_</w:t>
      </w:r>
      <w:proofErr w:type="gramStart"/>
      <w:r w:rsidRPr="00DB1DF1">
        <w:rPr>
          <w:rFonts w:ascii="Arial" w:hAnsi="Arial" w:cs="Arial"/>
          <w:sz w:val="24"/>
          <w:szCs w:val="24"/>
        </w:rPr>
        <w:t>method</w:t>
      </w:r>
      <w:proofErr w:type="spellEnd"/>
      <w:r w:rsidRPr="00DB1DF1">
        <w:rPr>
          <w:rFonts w:ascii="Arial" w:hAnsi="Arial" w:cs="Arial"/>
          <w:sz w:val="24"/>
          <w:szCs w:val="24"/>
        </w:rPr>
        <w:t>(</w:t>
      </w:r>
      <w:proofErr w:type="gramEnd"/>
      <w:r w:rsidRPr="00DB1DF1">
        <w:rPr>
          <w:rFonts w:ascii="Arial" w:hAnsi="Arial" w:cs="Arial"/>
          <w:sz w:val="24"/>
          <w:szCs w:val="24"/>
        </w:rPr>
        <w:t xml:space="preserve">f, </w:t>
      </w:r>
      <w:proofErr w:type="spellStart"/>
      <w:r w:rsidRPr="00DB1DF1">
        <w:rPr>
          <w:rFonts w:ascii="Arial" w:hAnsi="Arial" w:cs="Arial"/>
          <w:sz w:val="24"/>
          <w:szCs w:val="24"/>
        </w:rPr>
        <w:t>f_prime</w:t>
      </w:r>
      <w:proofErr w:type="spellEnd"/>
      <w:r w:rsidRPr="00DB1DF1">
        <w:rPr>
          <w:rFonts w:ascii="Arial" w:hAnsi="Arial" w:cs="Arial"/>
          <w:sz w:val="24"/>
          <w:szCs w:val="24"/>
        </w:rPr>
        <w:t xml:space="preserve">, x0, </w:t>
      </w:r>
      <w:proofErr w:type="spellStart"/>
      <w:r w:rsidRPr="00DB1DF1">
        <w:rPr>
          <w:rFonts w:ascii="Arial" w:hAnsi="Arial" w:cs="Arial"/>
          <w:sz w:val="24"/>
          <w:szCs w:val="24"/>
        </w:rPr>
        <w:t>tol</w:t>
      </w:r>
      <w:proofErr w:type="spellEnd"/>
      <w:r w:rsidRPr="00DB1DF1">
        <w:rPr>
          <w:rFonts w:ascii="Arial" w:hAnsi="Arial" w:cs="Arial"/>
          <w:sz w:val="24"/>
          <w:szCs w:val="24"/>
        </w:rPr>
        <w:t xml:space="preserve">=1e-6, </w:t>
      </w:r>
      <w:proofErr w:type="spellStart"/>
      <w:r w:rsidRPr="00DB1DF1">
        <w:rPr>
          <w:rFonts w:ascii="Arial" w:hAnsi="Arial" w:cs="Arial"/>
          <w:sz w:val="24"/>
          <w:szCs w:val="24"/>
        </w:rPr>
        <w:t>max_iter</w:t>
      </w:r>
      <w:proofErr w:type="spellEnd"/>
      <w:r w:rsidRPr="00DB1DF1">
        <w:rPr>
          <w:rFonts w:ascii="Arial" w:hAnsi="Arial" w:cs="Arial"/>
          <w:sz w:val="24"/>
          <w:szCs w:val="24"/>
        </w:rPr>
        <w:t>=100):</w:t>
      </w:r>
    </w:p>
    <w:p w14:paraId="6BBAB929" w14:textId="77777777" w:rsidR="00673A3A" w:rsidRPr="00DB1DF1" w:rsidRDefault="00673A3A" w:rsidP="00673A3A">
      <w:pPr>
        <w:rPr>
          <w:rFonts w:ascii="Arial" w:hAnsi="Arial" w:cs="Arial"/>
          <w:sz w:val="24"/>
          <w:szCs w:val="24"/>
        </w:rPr>
      </w:pPr>
      <w:r w:rsidRPr="00DB1DF1">
        <w:rPr>
          <w:rFonts w:ascii="Arial" w:hAnsi="Arial" w:cs="Arial"/>
          <w:sz w:val="24"/>
          <w:szCs w:val="24"/>
        </w:rPr>
        <w:t xml:space="preserve">    """</w:t>
      </w:r>
    </w:p>
    <w:p w14:paraId="755E469D" w14:textId="77777777" w:rsidR="00673A3A" w:rsidRPr="00DB1DF1" w:rsidRDefault="00673A3A" w:rsidP="00673A3A">
      <w:pPr>
        <w:rPr>
          <w:rFonts w:ascii="Arial" w:hAnsi="Arial" w:cs="Arial"/>
          <w:sz w:val="24"/>
          <w:szCs w:val="24"/>
        </w:rPr>
      </w:pPr>
      <w:r w:rsidRPr="00DB1DF1">
        <w:rPr>
          <w:rFonts w:ascii="Arial" w:hAnsi="Arial" w:cs="Arial"/>
          <w:sz w:val="24"/>
          <w:szCs w:val="24"/>
        </w:rPr>
        <w:t xml:space="preserve">    Newton's Method for root approximation.</w:t>
      </w:r>
    </w:p>
    <w:p w14:paraId="3CC7E474" w14:textId="77777777" w:rsidR="00673A3A" w:rsidRPr="00DB1DF1" w:rsidRDefault="00673A3A" w:rsidP="00673A3A">
      <w:pPr>
        <w:rPr>
          <w:rFonts w:ascii="Arial" w:hAnsi="Arial" w:cs="Arial"/>
          <w:sz w:val="24"/>
          <w:szCs w:val="24"/>
        </w:rPr>
      </w:pPr>
      <w:r w:rsidRPr="00DB1DF1">
        <w:rPr>
          <w:rFonts w:ascii="Arial" w:hAnsi="Arial" w:cs="Arial"/>
          <w:sz w:val="24"/>
          <w:szCs w:val="24"/>
        </w:rPr>
        <w:t xml:space="preserve">    </w:t>
      </w:r>
      <w:proofErr w:type="spellStart"/>
      <w:r w:rsidRPr="00DB1DF1">
        <w:rPr>
          <w:rFonts w:ascii="Arial" w:hAnsi="Arial" w:cs="Arial"/>
          <w:sz w:val="24"/>
          <w:szCs w:val="24"/>
        </w:rPr>
        <w:t>Args</w:t>
      </w:r>
      <w:proofErr w:type="spellEnd"/>
      <w:r w:rsidRPr="00DB1DF1">
        <w:rPr>
          <w:rFonts w:ascii="Arial" w:hAnsi="Arial" w:cs="Arial"/>
          <w:sz w:val="24"/>
          <w:szCs w:val="24"/>
        </w:rPr>
        <w:t>:</w:t>
      </w:r>
    </w:p>
    <w:p w14:paraId="5B9413E0" w14:textId="77777777" w:rsidR="00673A3A" w:rsidRPr="00DB1DF1" w:rsidRDefault="00673A3A" w:rsidP="00673A3A">
      <w:pPr>
        <w:rPr>
          <w:rFonts w:ascii="Arial" w:hAnsi="Arial" w:cs="Arial"/>
          <w:sz w:val="24"/>
          <w:szCs w:val="24"/>
        </w:rPr>
      </w:pPr>
      <w:r w:rsidRPr="00DB1DF1">
        <w:rPr>
          <w:rFonts w:ascii="Arial" w:hAnsi="Arial" w:cs="Arial"/>
          <w:sz w:val="24"/>
          <w:szCs w:val="24"/>
        </w:rPr>
        <w:lastRenderedPageBreak/>
        <w:t xml:space="preserve">    - f: Function whose root is to be found.</w:t>
      </w:r>
    </w:p>
    <w:p w14:paraId="5ACB5B21" w14:textId="77777777" w:rsidR="00673A3A" w:rsidRPr="00DB1DF1" w:rsidRDefault="00673A3A" w:rsidP="00673A3A">
      <w:pPr>
        <w:rPr>
          <w:rFonts w:ascii="Arial" w:hAnsi="Arial" w:cs="Arial"/>
          <w:sz w:val="24"/>
          <w:szCs w:val="24"/>
        </w:rPr>
      </w:pPr>
      <w:r w:rsidRPr="00DB1DF1">
        <w:rPr>
          <w:rFonts w:ascii="Arial" w:hAnsi="Arial" w:cs="Arial"/>
          <w:sz w:val="24"/>
          <w:szCs w:val="24"/>
        </w:rPr>
        <w:t xml:space="preserve">    - </w:t>
      </w:r>
      <w:proofErr w:type="spellStart"/>
      <w:r w:rsidRPr="00DB1DF1">
        <w:rPr>
          <w:rFonts w:ascii="Arial" w:hAnsi="Arial" w:cs="Arial"/>
          <w:sz w:val="24"/>
          <w:szCs w:val="24"/>
        </w:rPr>
        <w:t>f_prime</w:t>
      </w:r>
      <w:proofErr w:type="spellEnd"/>
      <w:r w:rsidRPr="00DB1DF1">
        <w:rPr>
          <w:rFonts w:ascii="Arial" w:hAnsi="Arial" w:cs="Arial"/>
          <w:sz w:val="24"/>
          <w:szCs w:val="24"/>
        </w:rPr>
        <w:t>: Derivative of the function.</w:t>
      </w:r>
    </w:p>
    <w:p w14:paraId="4673EA43" w14:textId="77777777" w:rsidR="00673A3A" w:rsidRPr="00DB1DF1" w:rsidRDefault="00673A3A" w:rsidP="00673A3A">
      <w:pPr>
        <w:rPr>
          <w:rFonts w:ascii="Arial" w:hAnsi="Arial" w:cs="Arial"/>
          <w:sz w:val="24"/>
          <w:szCs w:val="24"/>
        </w:rPr>
      </w:pPr>
      <w:r w:rsidRPr="00DB1DF1">
        <w:rPr>
          <w:rFonts w:ascii="Arial" w:hAnsi="Arial" w:cs="Arial"/>
          <w:sz w:val="24"/>
          <w:szCs w:val="24"/>
        </w:rPr>
        <w:t xml:space="preserve">    - x0: Initial guess for the root.</w:t>
      </w:r>
    </w:p>
    <w:p w14:paraId="67EEEE0B" w14:textId="77777777" w:rsidR="00673A3A" w:rsidRPr="00DB1DF1" w:rsidRDefault="00673A3A" w:rsidP="00673A3A">
      <w:pPr>
        <w:rPr>
          <w:rFonts w:ascii="Arial" w:hAnsi="Arial" w:cs="Arial"/>
          <w:sz w:val="24"/>
          <w:szCs w:val="24"/>
        </w:rPr>
      </w:pPr>
      <w:r w:rsidRPr="00DB1DF1">
        <w:rPr>
          <w:rFonts w:ascii="Arial" w:hAnsi="Arial" w:cs="Arial"/>
          <w:sz w:val="24"/>
          <w:szCs w:val="24"/>
        </w:rPr>
        <w:t xml:space="preserve">    - </w:t>
      </w:r>
      <w:proofErr w:type="spellStart"/>
      <w:r w:rsidRPr="00DB1DF1">
        <w:rPr>
          <w:rFonts w:ascii="Arial" w:hAnsi="Arial" w:cs="Arial"/>
          <w:sz w:val="24"/>
          <w:szCs w:val="24"/>
        </w:rPr>
        <w:t>tol</w:t>
      </w:r>
      <w:proofErr w:type="spellEnd"/>
      <w:r w:rsidRPr="00DB1DF1">
        <w:rPr>
          <w:rFonts w:ascii="Arial" w:hAnsi="Arial" w:cs="Arial"/>
          <w:sz w:val="24"/>
          <w:szCs w:val="24"/>
        </w:rPr>
        <w:t>: Tolerance level for convergence.</w:t>
      </w:r>
    </w:p>
    <w:p w14:paraId="542F16CD" w14:textId="77777777" w:rsidR="00673A3A" w:rsidRPr="00DB1DF1" w:rsidRDefault="00673A3A" w:rsidP="00673A3A">
      <w:pPr>
        <w:rPr>
          <w:rFonts w:ascii="Arial" w:hAnsi="Arial" w:cs="Arial"/>
          <w:sz w:val="24"/>
          <w:szCs w:val="24"/>
        </w:rPr>
      </w:pPr>
      <w:r w:rsidRPr="00DB1DF1">
        <w:rPr>
          <w:rFonts w:ascii="Arial" w:hAnsi="Arial" w:cs="Arial"/>
          <w:sz w:val="24"/>
          <w:szCs w:val="24"/>
        </w:rPr>
        <w:t xml:space="preserve">    - </w:t>
      </w:r>
      <w:proofErr w:type="spellStart"/>
      <w:r w:rsidRPr="00DB1DF1">
        <w:rPr>
          <w:rFonts w:ascii="Arial" w:hAnsi="Arial" w:cs="Arial"/>
          <w:sz w:val="24"/>
          <w:szCs w:val="24"/>
        </w:rPr>
        <w:t>max_iter</w:t>
      </w:r>
      <w:proofErr w:type="spellEnd"/>
      <w:r w:rsidRPr="00DB1DF1">
        <w:rPr>
          <w:rFonts w:ascii="Arial" w:hAnsi="Arial" w:cs="Arial"/>
          <w:sz w:val="24"/>
          <w:szCs w:val="24"/>
        </w:rPr>
        <w:t>: Maximum number of iterations.</w:t>
      </w:r>
    </w:p>
    <w:p w14:paraId="2D8AAB83" w14:textId="77777777" w:rsidR="00673A3A" w:rsidRPr="00DB1DF1" w:rsidRDefault="00673A3A" w:rsidP="00673A3A">
      <w:pPr>
        <w:rPr>
          <w:rFonts w:ascii="Arial" w:hAnsi="Arial" w:cs="Arial"/>
          <w:sz w:val="24"/>
          <w:szCs w:val="24"/>
        </w:rPr>
      </w:pPr>
    </w:p>
    <w:p w14:paraId="3BE28FCA" w14:textId="77777777" w:rsidR="00673A3A" w:rsidRPr="00DB1DF1" w:rsidRDefault="00673A3A" w:rsidP="00673A3A">
      <w:pPr>
        <w:rPr>
          <w:rFonts w:ascii="Arial" w:hAnsi="Arial" w:cs="Arial"/>
          <w:sz w:val="24"/>
          <w:szCs w:val="24"/>
        </w:rPr>
      </w:pPr>
      <w:r w:rsidRPr="00DB1DF1">
        <w:rPr>
          <w:rFonts w:ascii="Arial" w:hAnsi="Arial" w:cs="Arial"/>
          <w:sz w:val="24"/>
          <w:szCs w:val="24"/>
        </w:rPr>
        <w:t xml:space="preserve">    Returns:</w:t>
      </w:r>
    </w:p>
    <w:p w14:paraId="7DB311FE" w14:textId="77777777" w:rsidR="00673A3A" w:rsidRPr="00DB1DF1" w:rsidRDefault="00673A3A" w:rsidP="00673A3A">
      <w:pPr>
        <w:rPr>
          <w:rFonts w:ascii="Arial" w:hAnsi="Arial" w:cs="Arial"/>
          <w:sz w:val="24"/>
          <w:szCs w:val="24"/>
        </w:rPr>
      </w:pPr>
      <w:r w:rsidRPr="00DB1DF1">
        <w:rPr>
          <w:rFonts w:ascii="Arial" w:hAnsi="Arial" w:cs="Arial"/>
          <w:sz w:val="24"/>
          <w:szCs w:val="24"/>
        </w:rPr>
        <w:t xml:space="preserve">    - root: Approximation of the root.</w:t>
      </w:r>
    </w:p>
    <w:p w14:paraId="59C646C4" w14:textId="77777777" w:rsidR="00673A3A" w:rsidRPr="00DB1DF1" w:rsidRDefault="00673A3A" w:rsidP="00673A3A">
      <w:pPr>
        <w:rPr>
          <w:rFonts w:ascii="Arial" w:hAnsi="Arial" w:cs="Arial"/>
          <w:sz w:val="24"/>
          <w:szCs w:val="24"/>
        </w:rPr>
      </w:pPr>
      <w:r w:rsidRPr="00DB1DF1">
        <w:rPr>
          <w:rFonts w:ascii="Arial" w:hAnsi="Arial" w:cs="Arial"/>
          <w:sz w:val="24"/>
          <w:szCs w:val="24"/>
        </w:rPr>
        <w:t xml:space="preserve">    - iterations: Number of iterations taken.</w:t>
      </w:r>
    </w:p>
    <w:p w14:paraId="2695B308" w14:textId="77777777" w:rsidR="00673A3A" w:rsidRPr="00DB1DF1" w:rsidRDefault="00673A3A" w:rsidP="00673A3A">
      <w:pPr>
        <w:rPr>
          <w:rFonts w:ascii="Arial" w:hAnsi="Arial" w:cs="Arial"/>
          <w:sz w:val="24"/>
          <w:szCs w:val="24"/>
        </w:rPr>
      </w:pPr>
      <w:r w:rsidRPr="00DB1DF1">
        <w:rPr>
          <w:rFonts w:ascii="Arial" w:hAnsi="Arial" w:cs="Arial"/>
          <w:sz w:val="24"/>
          <w:szCs w:val="24"/>
        </w:rPr>
        <w:t xml:space="preserve">    """</w:t>
      </w:r>
    </w:p>
    <w:p w14:paraId="58020DFA" w14:textId="77777777" w:rsidR="00673A3A" w:rsidRPr="00DB1DF1" w:rsidRDefault="00673A3A" w:rsidP="00673A3A">
      <w:pPr>
        <w:rPr>
          <w:rFonts w:ascii="Arial" w:hAnsi="Arial" w:cs="Arial"/>
          <w:sz w:val="24"/>
          <w:szCs w:val="24"/>
        </w:rPr>
      </w:pPr>
      <w:r w:rsidRPr="00DB1DF1">
        <w:rPr>
          <w:rFonts w:ascii="Arial" w:hAnsi="Arial" w:cs="Arial"/>
          <w:sz w:val="24"/>
          <w:szCs w:val="24"/>
        </w:rPr>
        <w:t xml:space="preserve">    x = x0</w:t>
      </w:r>
    </w:p>
    <w:p w14:paraId="61DF0204" w14:textId="77777777" w:rsidR="00673A3A" w:rsidRPr="00DB1DF1" w:rsidRDefault="00673A3A" w:rsidP="00673A3A">
      <w:pPr>
        <w:rPr>
          <w:rFonts w:ascii="Arial" w:hAnsi="Arial" w:cs="Arial"/>
          <w:sz w:val="24"/>
          <w:szCs w:val="24"/>
        </w:rPr>
      </w:pPr>
      <w:r w:rsidRPr="00DB1DF1">
        <w:rPr>
          <w:rFonts w:ascii="Arial" w:hAnsi="Arial" w:cs="Arial"/>
          <w:sz w:val="24"/>
          <w:szCs w:val="24"/>
        </w:rPr>
        <w:t xml:space="preserve">    for </w:t>
      </w:r>
      <w:proofErr w:type="spellStart"/>
      <w:r w:rsidRPr="00DB1DF1">
        <w:rPr>
          <w:rFonts w:ascii="Arial" w:hAnsi="Arial" w:cs="Arial"/>
          <w:sz w:val="24"/>
          <w:szCs w:val="24"/>
        </w:rPr>
        <w:t>i</w:t>
      </w:r>
      <w:proofErr w:type="spellEnd"/>
      <w:r w:rsidRPr="00DB1DF1">
        <w:rPr>
          <w:rFonts w:ascii="Arial" w:hAnsi="Arial" w:cs="Arial"/>
          <w:sz w:val="24"/>
          <w:szCs w:val="24"/>
        </w:rPr>
        <w:t xml:space="preserve"> in range(</w:t>
      </w:r>
      <w:proofErr w:type="spellStart"/>
      <w:r w:rsidRPr="00DB1DF1">
        <w:rPr>
          <w:rFonts w:ascii="Arial" w:hAnsi="Arial" w:cs="Arial"/>
          <w:sz w:val="24"/>
          <w:szCs w:val="24"/>
        </w:rPr>
        <w:t>max_iter</w:t>
      </w:r>
      <w:proofErr w:type="spellEnd"/>
      <w:r w:rsidRPr="00DB1DF1">
        <w:rPr>
          <w:rFonts w:ascii="Arial" w:hAnsi="Arial" w:cs="Arial"/>
          <w:sz w:val="24"/>
          <w:szCs w:val="24"/>
        </w:rPr>
        <w:t>):</w:t>
      </w:r>
    </w:p>
    <w:p w14:paraId="435D3742" w14:textId="77777777" w:rsidR="00673A3A" w:rsidRPr="00DB1DF1" w:rsidRDefault="00673A3A" w:rsidP="00673A3A">
      <w:pPr>
        <w:rPr>
          <w:rFonts w:ascii="Arial" w:hAnsi="Arial" w:cs="Arial"/>
          <w:sz w:val="24"/>
          <w:szCs w:val="24"/>
        </w:rPr>
      </w:pPr>
      <w:r w:rsidRPr="00DB1DF1">
        <w:rPr>
          <w:rFonts w:ascii="Arial" w:hAnsi="Arial" w:cs="Arial"/>
          <w:sz w:val="24"/>
          <w:szCs w:val="24"/>
        </w:rPr>
        <w:t xml:space="preserve">        </w:t>
      </w:r>
      <w:proofErr w:type="spellStart"/>
      <w:r w:rsidRPr="00DB1DF1">
        <w:rPr>
          <w:rFonts w:ascii="Arial" w:hAnsi="Arial" w:cs="Arial"/>
          <w:sz w:val="24"/>
          <w:szCs w:val="24"/>
        </w:rPr>
        <w:t>x_new</w:t>
      </w:r>
      <w:proofErr w:type="spellEnd"/>
      <w:r w:rsidRPr="00DB1DF1">
        <w:rPr>
          <w:rFonts w:ascii="Arial" w:hAnsi="Arial" w:cs="Arial"/>
          <w:sz w:val="24"/>
          <w:szCs w:val="24"/>
        </w:rPr>
        <w:t xml:space="preserve"> = x - f(x) / </w:t>
      </w:r>
      <w:proofErr w:type="spellStart"/>
      <w:r w:rsidRPr="00DB1DF1">
        <w:rPr>
          <w:rFonts w:ascii="Arial" w:hAnsi="Arial" w:cs="Arial"/>
          <w:sz w:val="24"/>
          <w:szCs w:val="24"/>
        </w:rPr>
        <w:t>f_prime</w:t>
      </w:r>
      <w:proofErr w:type="spellEnd"/>
      <w:r w:rsidRPr="00DB1DF1">
        <w:rPr>
          <w:rFonts w:ascii="Arial" w:hAnsi="Arial" w:cs="Arial"/>
          <w:sz w:val="24"/>
          <w:szCs w:val="24"/>
        </w:rPr>
        <w:t>(x)</w:t>
      </w:r>
    </w:p>
    <w:p w14:paraId="6A1DB6B7" w14:textId="77777777" w:rsidR="00673A3A" w:rsidRPr="00DB1DF1" w:rsidRDefault="00673A3A" w:rsidP="00673A3A">
      <w:pPr>
        <w:rPr>
          <w:rFonts w:ascii="Arial" w:hAnsi="Arial" w:cs="Arial"/>
          <w:sz w:val="24"/>
          <w:szCs w:val="24"/>
        </w:rPr>
      </w:pPr>
      <w:r w:rsidRPr="00DB1DF1">
        <w:rPr>
          <w:rFonts w:ascii="Arial" w:hAnsi="Arial" w:cs="Arial"/>
          <w:sz w:val="24"/>
          <w:szCs w:val="24"/>
        </w:rPr>
        <w:t xml:space="preserve">        if </w:t>
      </w:r>
      <w:proofErr w:type="gramStart"/>
      <w:r w:rsidRPr="00DB1DF1">
        <w:rPr>
          <w:rFonts w:ascii="Arial" w:hAnsi="Arial" w:cs="Arial"/>
          <w:sz w:val="24"/>
          <w:szCs w:val="24"/>
        </w:rPr>
        <w:t>abs(</w:t>
      </w:r>
      <w:proofErr w:type="spellStart"/>
      <w:proofErr w:type="gramEnd"/>
      <w:r w:rsidRPr="00DB1DF1">
        <w:rPr>
          <w:rFonts w:ascii="Arial" w:hAnsi="Arial" w:cs="Arial"/>
          <w:sz w:val="24"/>
          <w:szCs w:val="24"/>
        </w:rPr>
        <w:t>x_new</w:t>
      </w:r>
      <w:proofErr w:type="spellEnd"/>
      <w:r w:rsidRPr="00DB1DF1">
        <w:rPr>
          <w:rFonts w:ascii="Arial" w:hAnsi="Arial" w:cs="Arial"/>
          <w:sz w:val="24"/>
          <w:szCs w:val="24"/>
        </w:rPr>
        <w:t xml:space="preserve"> - x) &lt; </w:t>
      </w:r>
      <w:proofErr w:type="spellStart"/>
      <w:r w:rsidRPr="00DB1DF1">
        <w:rPr>
          <w:rFonts w:ascii="Arial" w:hAnsi="Arial" w:cs="Arial"/>
          <w:sz w:val="24"/>
          <w:szCs w:val="24"/>
        </w:rPr>
        <w:t>tol</w:t>
      </w:r>
      <w:proofErr w:type="spellEnd"/>
      <w:r w:rsidRPr="00DB1DF1">
        <w:rPr>
          <w:rFonts w:ascii="Arial" w:hAnsi="Arial" w:cs="Arial"/>
          <w:sz w:val="24"/>
          <w:szCs w:val="24"/>
        </w:rPr>
        <w:t>:</w:t>
      </w:r>
    </w:p>
    <w:p w14:paraId="10F77F39" w14:textId="77777777" w:rsidR="00673A3A" w:rsidRPr="00DB1DF1" w:rsidRDefault="00673A3A" w:rsidP="00673A3A">
      <w:pPr>
        <w:rPr>
          <w:rFonts w:ascii="Arial" w:hAnsi="Arial" w:cs="Arial"/>
          <w:sz w:val="24"/>
          <w:szCs w:val="24"/>
        </w:rPr>
      </w:pPr>
      <w:r w:rsidRPr="00DB1DF1">
        <w:rPr>
          <w:rFonts w:ascii="Arial" w:hAnsi="Arial" w:cs="Arial"/>
          <w:sz w:val="24"/>
          <w:szCs w:val="24"/>
        </w:rPr>
        <w:t xml:space="preserve">            return </w:t>
      </w:r>
      <w:proofErr w:type="spellStart"/>
      <w:r w:rsidRPr="00DB1DF1">
        <w:rPr>
          <w:rFonts w:ascii="Arial" w:hAnsi="Arial" w:cs="Arial"/>
          <w:sz w:val="24"/>
          <w:szCs w:val="24"/>
        </w:rPr>
        <w:t>x_new</w:t>
      </w:r>
      <w:proofErr w:type="spellEnd"/>
      <w:r w:rsidRPr="00DB1DF1">
        <w:rPr>
          <w:rFonts w:ascii="Arial" w:hAnsi="Arial" w:cs="Arial"/>
          <w:sz w:val="24"/>
          <w:szCs w:val="24"/>
        </w:rPr>
        <w:t xml:space="preserve">, </w:t>
      </w:r>
      <w:proofErr w:type="spellStart"/>
      <w:r w:rsidRPr="00DB1DF1">
        <w:rPr>
          <w:rFonts w:ascii="Arial" w:hAnsi="Arial" w:cs="Arial"/>
          <w:sz w:val="24"/>
          <w:szCs w:val="24"/>
        </w:rPr>
        <w:t>i</w:t>
      </w:r>
      <w:proofErr w:type="spellEnd"/>
      <w:r w:rsidRPr="00DB1DF1">
        <w:rPr>
          <w:rFonts w:ascii="Arial" w:hAnsi="Arial" w:cs="Arial"/>
          <w:sz w:val="24"/>
          <w:szCs w:val="24"/>
        </w:rPr>
        <w:t xml:space="preserve"> + 1</w:t>
      </w:r>
    </w:p>
    <w:p w14:paraId="01D86109" w14:textId="77777777" w:rsidR="00673A3A" w:rsidRPr="00DB1DF1" w:rsidRDefault="00673A3A" w:rsidP="00673A3A">
      <w:pPr>
        <w:rPr>
          <w:rFonts w:ascii="Arial" w:hAnsi="Arial" w:cs="Arial"/>
          <w:sz w:val="24"/>
          <w:szCs w:val="24"/>
        </w:rPr>
      </w:pPr>
      <w:r w:rsidRPr="00DB1DF1">
        <w:rPr>
          <w:rFonts w:ascii="Arial" w:hAnsi="Arial" w:cs="Arial"/>
          <w:sz w:val="24"/>
          <w:szCs w:val="24"/>
        </w:rPr>
        <w:t xml:space="preserve">        x = </w:t>
      </w:r>
      <w:proofErr w:type="spellStart"/>
      <w:r w:rsidRPr="00DB1DF1">
        <w:rPr>
          <w:rFonts w:ascii="Arial" w:hAnsi="Arial" w:cs="Arial"/>
          <w:sz w:val="24"/>
          <w:szCs w:val="24"/>
        </w:rPr>
        <w:t>x_new</w:t>
      </w:r>
      <w:proofErr w:type="spellEnd"/>
    </w:p>
    <w:p w14:paraId="650F5A01" w14:textId="77777777" w:rsidR="00673A3A" w:rsidRPr="00DB1DF1" w:rsidRDefault="00673A3A" w:rsidP="00673A3A">
      <w:pPr>
        <w:rPr>
          <w:rFonts w:ascii="Arial" w:hAnsi="Arial" w:cs="Arial"/>
          <w:sz w:val="24"/>
          <w:szCs w:val="24"/>
        </w:rPr>
      </w:pPr>
      <w:r w:rsidRPr="00DB1DF1">
        <w:rPr>
          <w:rFonts w:ascii="Arial" w:hAnsi="Arial" w:cs="Arial"/>
          <w:sz w:val="24"/>
          <w:szCs w:val="24"/>
        </w:rPr>
        <w:t xml:space="preserve">    return None, </w:t>
      </w:r>
      <w:proofErr w:type="spellStart"/>
      <w:r w:rsidRPr="00DB1DF1">
        <w:rPr>
          <w:rFonts w:ascii="Arial" w:hAnsi="Arial" w:cs="Arial"/>
          <w:sz w:val="24"/>
          <w:szCs w:val="24"/>
        </w:rPr>
        <w:t>max_iter</w:t>
      </w:r>
      <w:proofErr w:type="spellEnd"/>
    </w:p>
    <w:p w14:paraId="18FCBA00" w14:textId="77777777" w:rsidR="00673A3A" w:rsidRPr="00DB1DF1" w:rsidRDefault="00673A3A" w:rsidP="00673A3A">
      <w:pPr>
        <w:rPr>
          <w:rFonts w:ascii="Arial" w:hAnsi="Arial" w:cs="Arial"/>
          <w:sz w:val="24"/>
          <w:szCs w:val="24"/>
        </w:rPr>
      </w:pPr>
    </w:p>
    <w:p w14:paraId="3278501E" w14:textId="77777777" w:rsidR="00673A3A" w:rsidRPr="00DB1DF1" w:rsidRDefault="00673A3A" w:rsidP="00673A3A">
      <w:pPr>
        <w:rPr>
          <w:rFonts w:ascii="Arial" w:hAnsi="Arial" w:cs="Arial"/>
          <w:sz w:val="24"/>
          <w:szCs w:val="24"/>
        </w:rPr>
      </w:pPr>
      <w:r w:rsidRPr="00DB1DF1">
        <w:rPr>
          <w:rFonts w:ascii="Arial" w:hAnsi="Arial" w:cs="Arial"/>
          <w:sz w:val="24"/>
          <w:szCs w:val="24"/>
        </w:rPr>
        <w:t># Start with initial guess x0 = -1</w:t>
      </w:r>
    </w:p>
    <w:p w14:paraId="4CA658A1" w14:textId="77777777" w:rsidR="00673A3A" w:rsidRPr="00DB1DF1" w:rsidRDefault="00673A3A" w:rsidP="00673A3A">
      <w:pPr>
        <w:rPr>
          <w:rFonts w:ascii="Arial" w:hAnsi="Arial" w:cs="Arial"/>
          <w:sz w:val="24"/>
          <w:szCs w:val="24"/>
        </w:rPr>
      </w:pPr>
      <w:r w:rsidRPr="00DB1DF1">
        <w:rPr>
          <w:rFonts w:ascii="Arial" w:hAnsi="Arial" w:cs="Arial"/>
          <w:sz w:val="24"/>
          <w:szCs w:val="24"/>
        </w:rPr>
        <w:t xml:space="preserve">root, iterations = </w:t>
      </w:r>
      <w:proofErr w:type="spellStart"/>
      <w:r w:rsidRPr="00DB1DF1">
        <w:rPr>
          <w:rFonts w:ascii="Arial" w:hAnsi="Arial" w:cs="Arial"/>
          <w:sz w:val="24"/>
          <w:szCs w:val="24"/>
        </w:rPr>
        <w:t>newtons_</w:t>
      </w:r>
      <w:proofErr w:type="gramStart"/>
      <w:r w:rsidRPr="00DB1DF1">
        <w:rPr>
          <w:rFonts w:ascii="Arial" w:hAnsi="Arial" w:cs="Arial"/>
          <w:sz w:val="24"/>
          <w:szCs w:val="24"/>
        </w:rPr>
        <w:t>method</w:t>
      </w:r>
      <w:proofErr w:type="spellEnd"/>
      <w:r w:rsidRPr="00DB1DF1">
        <w:rPr>
          <w:rFonts w:ascii="Arial" w:hAnsi="Arial" w:cs="Arial"/>
          <w:sz w:val="24"/>
          <w:szCs w:val="24"/>
        </w:rPr>
        <w:t>(</w:t>
      </w:r>
      <w:proofErr w:type="gramEnd"/>
      <w:r w:rsidRPr="00DB1DF1">
        <w:rPr>
          <w:rFonts w:ascii="Arial" w:hAnsi="Arial" w:cs="Arial"/>
          <w:sz w:val="24"/>
          <w:szCs w:val="24"/>
        </w:rPr>
        <w:t xml:space="preserve">f, </w:t>
      </w:r>
      <w:proofErr w:type="spellStart"/>
      <w:r w:rsidRPr="00DB1DF1">
        <w:rPr>
          <w:rFonts w:ascii="Arial" w:hAnsi="Arial" w:cs="Arial"/>
          <w:sz w:val="24"/>
          <w:szCs w:val="24"/>
        </w:rPr>
        <w:t>f_prime</w:t>
      </w:r>
      <w:proofErr w:type="spellEnd"/>
      <w:r w:rsidRPr="00DB1DF1">
        <w:rPr>
          <w:rFonts w:ascii="Arial" w:hAnsi="Arial" w:cs="Arial"/>
          <w:sz w:val="24"/>
          <w:szCs w:val="24"/>
        </w:rPr>
        <w:t>, x0=-1)</w:t>
      </w:r>
    </w:p>
    <w:p w14:paraId="24A2E824" w14:textId="77777777" w:rsidR="00673A3A" w:rsidRPr="00DB1DF1" w:rsidRDefault="00673A3A" w:rsidP="00673A3A">
      <w:pPr>
        <w:rPr>
          <w:rFonts w:ascii="Arial" w:hAnsi="Arial" w:cs="Arial"/>
          <w:sz w:val="24"/>
          <w:szCs w:val="24"/>
        </w:rPr>
      </w:pPr>
    </w:p>
    <w:p w14:paraId="18B063C7" w14:textId="77777777" w:rsidR="00673A3A" w:rsidRPr="00DB1DF1" w:rsidRDefault="00673A3A" w:rsidP="00673A3A">
      <w:pPr>
        <w:rPr>
          <w:rFonts w:ascii="Arial" w:hAnsi="Arial" w:cs="Arial"/>
          <w:sz w:val="24"/>
          <w:szCs w:val="24"/>
        </w:rPr>
      </w:pPr>
      <w:r w:rsidRPr="00DB1DF1">
        <w:rPr>
          <w:rFonts w:ascii="Arial" w:hAnsi="Arial" w:cs="Arial"/>
          <w:sz w:val="24"/>
          <w:szCs w:val="24"/>
        </w:rPr>
        <w:t># Generate 20 points for the plot</w:t>
      </w:r>
    </w:p>
    <w:p w14:paraId="41F093B2" w14:textId="77777777" w:rsidR="00673A3A" w:rsidRPr="00DB1DF1" w:rsidRDefault="00673A3A" w:rsidP="00673A3A">
      <w:pPr>
        <w:rPr>
          <w:rFonts w:ascii="Arial" w:hAnsi="Arial" w:cs="Arial"/>
          <w:sz w:val="24"/>
          <w:szCs w:val="24"/>
        </w:rPr>
      </w:pPr>
      <w:proofErr w:type="spellStart"/>
      <w:r w:rsidRPr="00DB1DF1">
        <w:rPr>
          <w:rFonts w:ascii="Arial" w:hAnsi="Arial" w:cs="Arial"/>
          <w:sz w:val="24"/>
          <w:szCs w:val="24"/>
        </w:rPr>
        <w:t>x_vals</w:t>
      </w:r>
      <w:proofErr w:type="spellEnd"/>
      <w:r w:rsidRPr="00DB1DF1">
        <w:rPr>
          <w:rFonts w:ascii="Arial" w:hAnsi="Arial" w:cs="Arial"/>
          <w:sz w:val="24"/>
          <w:szCs w:val="24"/>
        </w:rPr>
        <w:t xml:space="preserve"> = </w:t>
      </w:r>
      <w:proofErr w:type="spellStart"/>
      <w:proofErr w:type="gramStart"/>
      <w:r w:rsidRPr="00DB1DF1">
        <w:rPr>
          <w:rFonts w:ascii="Arial" w:hAnsi="Arial" w:cs="Arial"/>
          <w:sz w:val="24"/>
          <w:szCs w:val="24"/>
        </w:rPr>
        <w:t>np.linspace</w:t>
      </w:r>
      <w:proofErr w:type="spellEnd"/>
      <w:proofErr w:type="gramEnd"/>
      <w:r w:rsidRPr="00DB1DF1">
        <w:rPr>
          <w:rFonts w:ascii="Arial" w:hAnsi="Arial" w:cs="Arial"/>
          <w:sz w:val="24"/>
          <w:szCs w:val="24"/>
        </w:rPr>
        <w:t>(-3, 3, 20)</w:t>
      </w:r>
    </w:p>
    <w:p w14:paraId="455EFBAA" w14:textId="77777777" w:rsidR="00673A3A" w:rsidRPr="00DB1DF1" w:rsidRDefault="00673A3A" w:rsidP="00673A3A">
      <w:pPr>
        <w:rPr>
          <w:rFonts w:ascii="Arial" w:hAnsi="Arial" w:cs="Arial"/>
          <w:sz w:val="24"/>
          <w:szCs w:val="24"/>
        </w:rPr>
      </w:pPr>
      <w:proofErr w:type="spellStart"/>
      <w:r w:rsidRPr="00DB1DF1">
        <w:rPr>
          <w:rFonts w:ascii="Arial" w:hAnsi="Arial" w:cs="Arial"/>
          <w:sz w:val="24"/>
          <w:szCs w:val="24"/>
        </w:rPr>
        <w:t>f_vals</w:t>
      </w:r>
      <w:proofErr w:type="spellEnd"/>
      <w:r w:rsidRPr="00DB1DF1">
        <w:rPr>
          <w:rFonts w:ascii="Arial" w:hAnsi="Arial" w:cs="Arial"/>
          <w:sz w:val="24"/>
          <w:szCs w:val="24"/>
        </w:rPr>
        <w:t xml:space="preserve"> = [f(x) for x in </w:t>
      </w:r>
      <w:proofErr w:type="spellStart"/>
      <w:r w:rsidRPr="00DB1DF1">
        <w:rPr>
          <w:rFonts w:ascii="Arial" w:hAnsi="Arial" w:cs="Arial"/>
          <w:sz w:val="24"/>
          <w:szCs w:val="24"/>
        </w:rPr>
        <w:t>x_vals</w:t>
      </w:r>
      <w:proofErr w:type="spellEnd"/>
      <w:r w:rsidRPr="00DB1DF1">
        <w:rPr>
          <w:rFonts w:ascii="Arial" w:hAnsi="Arial" w:cs="Arial"/>
          <w:sz w:val="24"/>
          <w:szCs w:val="24"/>
        </w:rPr>
        <w:t>]</w:t>
      </w:r>
    </w:p>
    <w:p w14:paraId="67E98717" w14:textId="77777777" w:rsidR="00673A3A" w:rsidRPr="00DB1DF1" w:rsidRDefault="00673A3A" w:rsidP="00673A3A">
      <w:pPr>
        <w:rPr>
          <w:rFonts w:ascii="Arial" w:hAnsi="Arial" w:cs="Arial"/>
          <w:sz w:val="24"/>
          <w:szCs w:val="24"/>
        </w:rPr>
      </w:pPr>
    </w:p>
    <w:p w14:paraId="04F07180" w14:textId="77777777" w:rsidR="00673A3A" w:rsidRPr="00DB1DF1" w:rsidRDefault="00673A3A" w:rsidP="00673A3A">
      <w:pPr>
        <w:rPr>
          <w:rFonts w:ascii="Arial" w:hAnsi="Arial" w:cs="Arial"/>
          <w:sz w:val="24"/>
          <w:szCs w:val="24"/>
        </w:rPr>
      </w:pPr>
      <w:r w:rsidRPr="00DB1DF1">
        <w:rPr>
          <w:rFonts w:ascii="Arial" w:hAnsi="Arial" w:cs="Arial"/>
          <w:sz w:val="24"/>
          <w:szCs w:val="24"/>
        </w:rPr>
        <w:lastRenderedPageBreak/>
        <w:t># Prepare data for Excel</w:t>
      </w:r>
    </w:p>
    <w:p w14:paraId="173EDD72" w14:textId="77777777" w:rsidR="00673A3A" w:rsidRPr="00DB1DF1" w:rsidRDefault="00673A3A" w:rsidP="00673A3A">
      <w:pPr>
        <w:rPr>
          <w:rFonts w:ascii="Arial" w:hAnsi="Arial" w:cs="Arial"/>
          <w:sz w:val="24"/>
          <w:szCs w:val="24"/>
        </w:rPr>
      </w:pPr>
      <w:proofErr w:type="spellStart"/>
      <w:r w:rsidRPr="00DB1DF1">
        <w:rPr>
          <w:rFonts w:ascii="Arial" w:hAnsi="Arial" w:cs="Arial"/>
          <w:sz w:val="24"/>
          <w:szCs w:val="24"/>
        </w:rPr>
        <w:t>plot_data</w:t>
      </w:r>
      <w:proofErr w:type="spellEnd"/>
      <w:r w:rsidRPr="00DB1DF1">
        <w:rPr>
          <w:rFonts w:ascii="Arial" w:hAnsi="Arial" w:cs="Arial"/>
          <w:sz w:val="24"/>
          <w:szCs w:val="24"/>
        </w:rPr>
        <w:t xml:space="preserve"> = {"x": </w:t>
      </w:r>
      <w:proofErr w:type="spellStart"/>
      <w:r w:rsidRPr="00DB1DF1">
        <w:rPr>
          <w:rFonts w:ascii="Arial" w:hAnsi="Arial" w:cs="Arial"/>
          <w:sz w:val="24"/>
          <w:szCs w:val="24"/>
        </w:rPr>
        <w:t>x_vals</w:t>
      </w:r>
      <w:proofErr w:type="spellEnd"/>
      <w:r w:rsidRPr="00DB1DF1">
        <w:rPr>
          <w:rFonts w:ascii="Arial" w:hAnsi="Arial" w:cs="Arial"/>
          <w:sz w:val="24"/>
          <w:szCs w:val="24"/>
        </w:rPr>
        <w:t xml:space="preserve">, "f(x)": </w:t>
      </w:r>
      <w:proofErr w:type="spellStart"/>
      <w:r w:rsidRPr="00DB1DF1">
        <w:rPr>
          <w:rFonts w:ascii="Arial" w:hAnsi="Arial" w:cs="Arial"/>
          <w:sz w:val="24"/>
          <w:szCs w:val="24"/>
        </w:rPr>
        <w:t>f_vals</w:t>
      </w:r>
      <w:proofErr w:type="spellEnd"/>
      <w:r w:rsidRPr="00DB1DF1">
        <w:rPr>
          <w:rFonts w:ascii="Arial" w:hAnsi="Arial" w:cs="Arial"/>
          <w:sz w:val="24"/>
          <w:szCs w:val="24"/>
        </w:rPr>
        <w:t>}</w:t>
      </w:r>
    </w:p>
    <w:p w14:paraId="61C21CC1" w14:textId="77777777" w:rsidR="00673A3A" w:rsidRPr="00DB1DF1" w:rsidRDefault="00673A3A" w:rsidP="00673A3A">
      <w:pPr>
        <w:rPr>
          <w:rFonts w:ascii="Arial" w:hAnsi="Arial" w:cs="Arial"/>
          <w:sz w:val="24"/>
          <w:szCs w:val="24"/>
        </w:rPr>
      </w:pPr>
      <w:r w:rsidRPr="00DB1DF1">
        <w:rPr>
          <w:rFonts w:ascii="Arial" w:hAnsi="Arial" w:cs="Arial"/>
          <w:sz w:val="24"/>
          <w:szCs w:val="24"/>
        </w:rPr>
        <w:t xml:space="preserve">df = </w:t>
      </w:r>
      <w:proofErr w:type="spellStart"/>
      <w:proofErr w:type="gramStart"/>
      <w:r w:rsidRPr="00DB1DF1">
        <w:rPr>
          <w:rFonts w:ascii="Arial" w:hAnsi="Arial" w:cs="Arial"/>
          <w:sz w:val="24"/>
          <w:szCs w:val="24"/>
        </w:rPr>
        <w:t>pd.DataFrame</w:t>
      </w:r>
      <w:proofErr w:type="spellEnd"/>
      <w:proofErr w:type="gramEnd"/>
      <w:r w:rsidRPr="00DB1DF1">
        <w:rPr>
          <w:rFonts w:ascii="Arial" w:hAnsi="Arial" w:cs="Arial"/>
          <w:sz w:val="24"/>
          <w:szCs w:val="24"/>
        </w:rPr>
        <w:t>(</w:t>
      </w:r>
      <w:proofErr w:type="spellStart"/>
      <w:r w:rsidRPr="00DB1DF1">
        <w:rPr>
          <w:rFonts w:ascii="Arial" w:hAnsi="Arial" w:cs="Arial"/>
          <w:sz w:val="24"/>
          <w:szCs w:val="24"/>
        </w:rPr>
        <w:t>plot_data</w:t>
      </w:r>
      <w:proofErr w:type="spellEnd"/>
      <w:r w:rsidRPr="00DB1DF1">
        <w:rPr>
          <w:rFonts w:ascii="Arial" w:hAnsi="Arial" w:cs="Arial"/>
          <w:sz w:val="24"/>
          <w:szCs w:val="24"/>
        </w:rPr>
        <w:t>)</w:t>
      </w:r>
    </w:p>
    <w:p w14:paraId="6ED5F6BF" w14:textId="77777777" w:rsidR="00673A3A" w:rsidRPr="00DB1DF1" w:rsidRDefault="00673A3A" w:rsidP="00673A3A">
      <w:pPr>
        <w:rPr>
          <w:rFonts w:ascii="Arial" w:hAnsi="Arial" w:cs="Arial"/>
          <w:sz w:val="24"/>
          <w:szCs w:val="24"/>
        </w:rPr>
      </w:pPr>
    </w:p>
    <w:p w14:paraId="2167E70A" w14:textId="77777777" w:rsidR="00673A3A" w:rsidRPr="00DB1DF1" w:rsidRDefault="00673A3A" w:rsidP="00673A3A">
      <w:pPr>
        <w:rPr>
          <w:rFonts w:ascii="Arial" w:hAnsi="Arial" w:cs="Arial"/>
          <w:sz w:val="24"/>
          <w:szCs w:val="24"/>
        </w:rPr>
      </w:pPr>
      <w:r w:rsidRPr="00DB1DF1">
        <w:rPr>
          <w:rFonts w:ascii="Arial" w:hAnsi="Arial" w:cs="Arial"/>
          <w:sz w:val="24"/>
          <w:szCs w:val="24"/>
        </w:rPr>
        <w:t># Save to Excel</w:t>
      </w:r>
    </w:p>
    <w:p w14:paraId="2A17229B" w14:textId="77777777" w:rsidR="00673A3A" w:rsidRPr="00DB1DF1" w:rsidRDefault="00673A3A" w:rsidP="00673A3A">
      <w:pPr>
        <w:rPr>
          <w:rFonts w:ascii="Arial" w:hAnsi="Arial" w:cs="Arial"/>
          <w:sz w:val="24"/>
          <w:szCs w:val="24"/>
        </w:rPr>
      </w:pPr>
      <w:proofErr w:type="spellStart"/>
      <w:r w:rsidRPr="00DB1DF1">
        <w:rPr>
          <w:rFonts w:ascii="Arial" w:hAnsi="Arial" w:cs="Arial"/>
          <w:sz w:val="24"/>
          <w:szCs w:val="24"/>
        </w:rPr>
        <w:t>excel_path</w:t>
      </w:r>
      <w:proofErr w:type="spellEnd"/>
      <w:r w:rsidRPr="00DB1DF1">
        <w:rPr>
          <w:rFonts w:ascii="Arial" w:hAnsi="Arial" w:cs="Arial"/>
          <w:sz w:val="24"/>
          <w:szCs w:val="24"/>
        </w:rPr>
        <w:t xml:space="preserve"> = "Newtons_Method_Plot_Data.xlsx"</w:t>
      </w:r>
    </w:p>
    <w:p w14:paraId="54976215" w14:textId="77777777" w:rsidR="00673A3A" w:rsidRPr="00DB1DF1" w:rsidRDefault="00673A3A" w:rsidP="00673A3A">
      <w:pPr>
        <w:rPr>
          <w:rFonts w:ascii="Arial" w:hAnsi="Arial" w:cs="Arial"/>
          <w:sz w:val="24"/>
          <w:szCs w:val="24"/>
        </w:rPr>
      </w:pPr>
      <w:r w:rsidRPr="00DB1DF1">
        <w:rPr>
          <w:rFonts w:ascii="Arial" w:hAnsi="Arial" w:cs="Arial"/>
          <w:sz w:val="24"/>
          <w:szCs w:val="24"/>
        </w:rPr>
        <w:t xml:space="preserve">with </w:t>
      </w:r>
      <w:proofErr w:type="spellStart"/>
      <w:proofErr w:type="gramStart"/>
      <w:r w:rsidRPr="00DB1DF1">
        <w:rPr>
          <w:rFonts w:ascii="Arial" w:hAnsi="Arial" w:cs="Arial"/>
          <w:sz w:val="24"/>
          <w:szCs w:val="24"/>
        </w:rPr>
        <w:t>pd.ExcelWriter</w:t>
      </w:r>
      <w:proofErr w:type="spellEnd"/>
      <w:proofErr w:type="gramEnd"/>
      <w:r w:rsidRPr="00DB1DF1">
        <w:rPr>
          <w:rFonts w:ascii="Arial" w:hAnsi="Arial" w:cs="Arial"/>
          <w:sz w:val="24"/>
          <w:szCs w:val="24"/>
        </w:rPr>
        <w:t>(</w:t>
      </w:r>
      <w:proofErr w:type="spellStart"/>
      <w:r w:rsidRPr="00DB1DF1">
        <w:rPr>
          <w:rFonts w:ascii="Arial" w:hAnsi="Arial" w:cs="Arial"/>
          <w:sz w:val="24"/>
          <w:szCs w:val="24"/>
        </w:rPr>
        <w:t>excel_path</w:t>
      </w:r>
      <w:proofErr w:type="spellEnd"/>
      <w:r w:rsidRPr="00DB1DF1">
        <w:rPr>
          <w:rFonts w:ascii="Arial" w:hAnsi="Arial" w:cs="Arial"/>
          <w:sz w:val="24"/>
          <w:szCs w:val="24"/>
        </w:rPr>
        <w:t>) as writer:</w:t>
      </w:r>
    </w:p>
    <w:p w14:paraId="4E9AAE4C" w14:textId="77777777" w:rsidR="00673A3A" w:rsidRPr="00DB1DF1" w:rsidRDefault="00673A3A" w:rsidP="00673A3A">
      <w:pPr>
        <w:rPr>
          <w:rFonts w:ascii="Arial" w:hAnsi="Arial" w:cs="Arial"/>
          <w:sz w:val="24"/>
          <w:szCs w:val="24"/>
        </w:rPr>
      </w:pPr>
      <w:r w:rsidRPr="00DB1DF1">
        <w:rPr>
          <w:rFonts w:ascii="Arial" w:hAnsi="Arial" w:cs="Arial"/>
          <w:sz w:val="24"/>
          <w:szCs w:val="24"/>
        </w:rPr>
        <w:t xml:space="preserve">    </w:t>
      </w:r>
      <w:proofErr w:type="spellStart"/>
      <w:r w:rsidRPr="00DB1DF1">
        <w:rPr>
          <w:rFonts w:ascii="Arial" w:hAnsi="Arial" w:cs="Arial"/>
          <w:sz w:val="24"/>
          <w:szCs w:val="24"/>
        </w:rPr>
        <w:t>df.to_</w:t>
      </w:r>
      <w:proofErr w:type="gramStart"/>
      <w:r w:rsidRPr="00DB1DF1">
        <w:rPr>
          <w:rFonts w:ascii="Arial" w:hAnsi="Arial" w:cs="Arial"/>
          <w:sz w:val="24"/>
          <w:szCs w:val="24"/>
        </w:rPr>
        <w:t>excel</w:t>
      </w:r>
      <w:proofErr w:type="spellEnd"/>
      <w:r w:rsidRPr="00DB1DF1">
        <w:rPr>
          <w:rFonts w:ascii="Arial" w:hAnsi="Arial" w:cs="Arial"/>
          <w:sz w:val="24"/>
          <w:szCs w:val="24"/>
        </w:rPr>
        <w:t>(</w:t>
      </w:r>
      <w:proofErr w:type="gramEnd"/>
      <w:r w:rsidRPr="00DB1DF1">
        <w:rPr>
          <w:rFonts w:ascii="Arial" w:hAnsi="Arial" w:cs="Arial"/>
          <w:sz w:val="24"/>
          <w:szCs w:val="24"/>
        </w:rPr>
        <w:t xml:space="preserve">writer, index=False, </w:t>
      </w:r>
      <w:proofErr w:type="spellStart"/>
      <w:r w:rsidRPr="00DB1DF1">
        <w:rPr>
          <w:rFonts w:ascii="Arial" w:hAnsi="Arial" w:cs="Arial"/>
          <w:sz w:val="24"/>
          <w:szCs w:val="24"/>
        </w:rPr>
        <w:t>sheet_name</w:t>
      </w:r>
      <w:proofErr w:type="spellEnd"/>
      <w:r w:rsidRPr="00DB1DF1">
        <w:rPr>
          <w:rFonts w:ascii="Arial" w:hAnsi="Arial" w:cs="Arial"/>
          <w:sz w:val="24"/>
          <w:szCs w:val="24"/>
        </w:rPr>
        <w:t>="</w:t>
      </w:r>
      <w:proofErr w:type="spellStart"/>
      <w:r w:rsidRPr="00DB1DF1">
        <w:rPr>
          <w:rFonts w:ascii="Arial" w:hAnsi="Arial" w:cs="Arial"/>
          <w:sz w:val="24"/>
          <w:szCs w:val="24"/>
        </w:rPr>
        <w:t>Plot_Data</w:t>
      </w:r>
      <w:proofErr w:type="spellEnd"/>
      <w:r w:rsidRPr="00DB1DF1">
        <w:rPr>
          <w:rFonts w:ascii="Arial" w:hAnsi="Arial" w:cs="Arial"/>
          <w:sz w:val="24"/>
          <w:szCs w:val="24"/>
        </w:rPr>
        <w:t>")</w:t>
      </w:r>
    </w:p>
    <w:p w14:paraId="1F1D7E51" w14:textId="77777777" w:rsidR="00673A3A" w:rsidRPr="00DB1DF1" w:rsidRDefault="00673A3A" w:rsidP="00673A3A">
      <w:pPr>
        <w:rPr>
          <w:rFonts w:ascii="Arial" w:hAnsi="Arial" w:cs="Arial"/>
          <w:sz w:val="24"/>
          <w:szCs w:val="24"/>
        </w:rPr>
      </w:pPr>
    </w:p>
    <w:p w14:paraId="4983A1B2" w14:textId="77777777" w:rsidR="00673A3A" w:rsidRPr="00DB1DF1" w:rsidRDefault="00673A3A" w:rsidP="00673A3A">
      <w:pPr>
        <w:rPr>
          <w:rFonts w:ascii="Arial" w:hAnsi="Arial" w:cs="Arial"/>
          <w:sz w:val="24"/>
          <w:szCs w:val="24"/>
        </w:rPr>
      </w:pPr>
      <w:r w:rsidRPr="00DB1DF1">
        <w:rPr>
          <w:rFonts w:ascii="Arial" w:hAnsi="Arial" w:cs="Arial"/>
          <w:sz w:val="24"/>
          <w:szCs w:val="24"/>
        </w:rPr>
        <w:t># Print results</w:t>
      </w:r>
    </w:p>
    <w:p w14:paraId="59DF1350" w14:textId="77777777" w:rsidR="00673A3A" w:rsidRPr="00DB1DF1" w:rsidRDefault="00673A3A" w:rsidP="00673A3A">
      <w:pPr>
        <w:rPr>
          <w:rFonts w:ascii="Arial" w:hAnsi="Arial" w:cs="Arial"/>
          <w:sz w:val="24"/>
          <w:szCs w:val="24"/>
        </w:rPr>
      </w:pPr>
      <w:proofErr w:type="gramStart"/>
      <w:r w:rsidRPr="00DB1DF1">
        <w:rPr>
          <w:rFonts w:ascii="Arial" w:hAnsi="Arial" w:cs="Arial"/>
          <w:sz w:val="24"/>
          <w:szCs w:val="24"/>
        </w:rPr>
        <w:t>print(</w:t>
      </w:r>
      <w:proofErr w:type="spellStart"/>
      <w:proofErr w:type="gramEnd"/>
      <w:r w:rsidRPr="00DB1DF1">
        <w:rPr>
          <w:rFonts w:ascii="Arial" w:hAnsi="Arial" w:cs="Arial"/>
          <w:sz w:val="24"/>
          <w:szCs w:val="24"/>
        </w:rPr>
        <w:t>f"Root</w:t>
      </w:r>
      <w:proofErr w:type="spellEnd"/>
      <w:r w:rsidRPr="00DB1DF1">
        <w:rPr>
          <w:rFonts w:ascii="Arial" w:hAnsi="Arial" w:cs="Arial"/>
          <w:sz w:val="24"/>
          <w:szCs w:val="24"/>
        </w:rPr>
        <w:t>: {root:.6f}")</w:t>
      </w:r>
    </w:p>
    <w:p w14:paraId="5DF4C23F" w14:textId="77777777" w:rsidR="00673A3A" w:rsidRPr="00DB1DF1" w:rsidRDefault="00673A3A" w:rsidP="00673A3A">
      <w:pPr>
        <w:rPr>
          <w:rFonts w:ascii="Arial" w:hAnsi="Arial" w:cs="Arial"/>
          <w:sz w:val="24"/>
          <w:szCs w:val="24"/>
        </w:rPr>
      </w:pPr>
      <w:proofErr w:type="gramStart"/>
      <w:r w:rsidRPr="00DB1DF1">
        <w:rPr>
          <w:rFonts w:ascii="Arial" w:hAnsi="Arial" w:cs="Arial"/>
          <w:sz w:val="24"/>
          <w:szCs w:val="24"/>
        </w:rPr>
        <w:t>print(</w:t>
      </w:r>
      <w:proofErr w:type="spellStart"/>
      <w:proofErr w:type="gramEnd"/>
      <w:r w:rsidRPr="00DB1DF1">
        <w:rPr>
          <w:rFonts w:ascii="Arial" w:hAnsi="Arial" w:cs="Arial"/>
          <w:sz w:val="24"/>
          <w:szCs w:val="24"/>
        </w:rPr>
        <w:t>f"Iterations</w:t>
      </w:r>
      <w:proofErr w:type="spellEnd"/>
      <w:r w:rsidRPr="00DB1DF1">
        <w:rPr>
          <w:rFonts w:ascii="Arial" w:hAnsi="Arial" w:cs="Arial"/>
          <w:sz w:val="24"/>
          <w:szCs w:val="24"/>
        </w:rPr>
        <w:t>: {iterations}")</w:t>
      </w:r>
    </w:p>
    <w:p w14:paraId="5C4D1CA0" w14:textId="11CCD118" w:rsidR="00551F8E" w:rsidRPr="00DB1DF1" w:rsidRDefault="00673A3A" w:rsidP="00673A3A">
      <w:pPr>
        <w:rPr>
          <w:rFonts w:ascii="Arial" w:hAnsi="Arial" w:cs="Arial"/>
          <w:sz w:val="24"/>
          <w:szCs w:val="24"/>
        </w:rPr>
      </w:pPr>
      <w:proofErr w:type="gramStart"/>
      <w:r w:rsidRPr="00DB1DF1">
        <w:rPr>
          <w:rFonts w:ascii="Arial" w:hAnsi="Arial" w:cs="Arial"/>
          <w:sz w:val="24"/>
          <w:szCs w:val="24"/>
        </w:rPr>
        <w:t>print(</w:t>
      </w:r>
      <w:proofErr w:type="spellStart"/>
      <w:proofErr w:type="gramEnd"/>
      <w:r w:rsidRPr="00DB1DF1">
        <w:rPr>
          <w:rFonts w:ascii="Arial" w:hAnsi="Arial" w:cs="Arial"/>
          <w:sz w:val="24"/>
          <w:szCs w:val="24"/>
        </w:rPr>
        <w:t>f"Data</w:t>
      </w:r>
      <w:proofErr w:type="spellEnd"/>
      <w:r w:rsidRPr="00DB1DF1">
        <w:rPr>
          <w:rFonts w:ascii="Arial" w:hAnsi="Arial" w:cs="Arial"/>
          <w:sz w:val="24"/>
          <w:szCs w:val="24"/>
        </w:rPr>
        <w:t xml:space="preserve"> saved to {</w:t>
      </w:r>
      <w:proofErr w:type="spellStart"/>
      <w:r w:rsidRPr="00DB1DF1">
        <w:rPr>
          <w:rFonts w:ascii="Arial" w:hAnsi="Arial" w:cs="Arial"/>
          <w:sz w:val="24"/>
          <w:szCs w:val="24"/>
        </w:rPr>
        <w:t>excel_path</w:t>
      </w:r>
      <w:proofErr w:type="spellEnd"/>
      <w:r w:rsidRPr="00DB1DF1">
        <w:rPr>
          <w:rFonts w:ascii="Arial" w:hAnsi="Arial" w:cs="Arial"/>
          <w:sz w:val="24"/>
          <w:szCs w:val="24"/>
        </w:rPr>
        <w:t>}")</w:t>
      </w:r>
      <w:r w:rsidR="00DB1DF1" w:rsidRPr="00DB1DF1">
        <w:rPr>
          <w:rFonts w:ascii="Arial" w:hAnsi="Arial" w:cs="Arial"/>
          <w:sz w:val="24"/>
          <w:szCs w:val="24"/>
        </w:rPr>
        <w:t>Graphical Representation</w:t>
      </w:r>
    </w:p>
    <w:p w14:paraId="15501998" w14:textId="7E617A08" w:rsidR="00551F8E" w:rsidRPr="00DB1DF1" w:rsidRDefault="00DB1DF1">
      <w:pPr>
        <w:rPr>
          <w:rFonts w:ascii="Arial" w:hAnsi="Arial" w:cs="Arial"/>
          <w:sz w:val="24"/>
          <w:szCs w:val="24"/>
        </w:rPr>
      </w:pPr>
      <w:r w:rsidRPr="00DB1DF1">
        <w:rPr>
          <w:rFonts w:ascii="Arial" w:hAnsi="Arial" w:cs="Arial"/>
          <w:sz w:val="24"/>
          <w:szCs w:val="24"/>
        </w:rPr>
        <w:t>To verify the result visually, the function f(x) = e^x + x^2 - 4 was plotted in Excel. T</w:t>
      </w:r>
      <w:r w:rsidRPr="00DB1DF1">
        <w:rPr>
          <w:rFonts w:ascii="Arial" w:hAnsi="Arial" w:cs="Arial"/>
          <w:sz w:val="24"/>
          <w:szCs w:val="24"/>
        </w:rPr>
        <w:t>he data for the plot was generated using Python and saved in an Excel file. By observing the graph, we can confirm the location of the negative root at approximately -1.964636.</w:t>
      </w:r>
    </w:p>
    <w:p w14:paraId="7C938EC5" w14:textId="5884B738" w:rsidR="00673A3A" w:rsidRPr="00DB1DF1" w:rsidRDefault="00673A3A">
      <w:pPr>
        <w:rPr>
          <w:rFonts w:ascii="Arial" w:hAnsi="Arial" w:cs="Arial"/>
          <w:sz w:val="24"/>
          <w:szCs w:val="24"/>
        </w:rPr>
      </w:pPr>
      <w:r w:rsidRPr="00DB1DF1">
        <w:rPr>
          <w:rFonts w:ascii="Arial" w:hAnsi="Arial" w:cs="Arial"/>
          <w:noProof/>
          <w:sz w:val="24"/>
          <w:szCs w:val="24"/>
        </w:rPr>
        <w:lastRenderedPageBreak/>
        <w:drawing>
          <wp:inline distT="0" distB="0" distL="0" distR="0" wp14:anchorId="7675C4A5" wp14:editId="4D969F81">
            <wp:extent cx="5341620" cy="3078480"/>
            <wp:effectExtent l="0" t="0" r="11430" b="7620"/>
            <wp:docPr id="1" name="Chart 1">
              <a:extLst xmlns:a="http://schemas.openxmlformats.org/drawingml/2006/main">
                <a:ext uri="{FF2B5EF4-FFF2-40B4-BE49-F238E27FC236}">
                  <a16:creationId xmlns:a16="http://schemas.microsoft.com/office/drawing/2014/main" id="{3ACA833F-B713-45A9-91A3-EE35FAE0E6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3CF28C2C" w14:textId="77777777" w:rsidR="00551F8E" w:rsidRPr="00DB1DF1" w:rsidRDefault="00DB1DF1">
      <w:pPr>
        <w:pStyle w:val="Heading2"/>
        <w:rPr>
          <w:rFonts w:ascii="Arial" w:hAnsi="Arial" w:cs="Arial"/>
          <w:sz w:val="24"/>
          <w:szCs w:val="24"/>
        </w:rPr>
      </w:pPr>
      <w:r w:rsidRPr="00DB1DF1">
        <w:rPr>
          <w:rFonts w:ascii="Arial" w:hAnsi="Arial" w:cs="Arial"/>
          <w:sz w:val="24"/>
          <w:szCs w:val="24"/>
        </w:rPr>
        <w:t>Critical Analysis</w:t>
      </w:r>
    </w:p>
    <w:p w14:paraId="3FF8576A" w14:textId="77777777" w:rsidR="00551F8E" w:rsidRPr="00DB1DF1" w:rsidRDefault="00DB1DF1">
      <w:pPr>
        <w:rPr>
          <w:rFonts w:ascii="Arial" w:hAnsi="Arial" w:cs="Arial"/>
          <w:sz w:val="24"/>
          <w:szCs w:val="24"/>
        </w:rPr>
      </w:pPr>
      <w:r w:rsidRPr="00DB1DF1">
        <w:rPr>
          <w:rFonts w:ascii="Arial" w:hAnsi="Arial" w:cs="Arial"/>
          <w:sz w:val="24"/>
          <w:szCs w:val="24"/>
        </w:rPr>
        <w:t>Newton's Method is a powerful and efficient technique for roo</w:t>
      </w:r>
      <w:r w:rsidRPr="00DB1DF1">
        <w:rPr>
          <w:rFonts w:ascii="Arial" w:hAnsi="Arial" w:cs="Arial"/>
          <w:sz w:val="24"/>
          <w:szCs w:val="24"/>
        </w:rPr>
        <w:t>t approximation. However, its performance depends on the choice of the initial guess and the behavior of the function. In this case, the method converged rapidly to the negative root in just 6 iterations. The accuracy of the result was further confirmed by</w:t>
      </w:r>
      <w:r w:rsidRPr="00DB1DF1">
        <w:rPr>
          <w:rFonts w:ascii="Arial" w:hAnsi="Arial" w:cs="Arial"/>
          <w:sz w:val="24"/>
          <w:szCs w:val="24"/>
        </w:rPr>
        <w:t xml:space="preserve"> visualizing the function in Excel. Potential limitations of the method include divergence for poorly chosen initial guesses or when the derivative is zero or near-zero.</w:t>
      </w:r>
    </w:p>
    <w:p w14:paraId="353E58C5" w14:textId="77777777" w:rsidR="00551F8E" w:rsidRPr="00DB1DF1" w:rsidRDefault="00DB1DF1">
      <w:pPr>
        <w:pStyle w:val="Heading2"/>
        <w:rPr>
          <w:rFonts w:ascii="Arial" w:hAnsi="Arial" w:cs="Arial"/>
          <w:sz w:val="24"/>
          <w:szCs w:val="24"/>
        </w:rPr>
      </w:pPr>
      <w:r w:rsidRPr="00DB1DF1">
        <w:rPr>
          <w:rFonts w:ascii="Arial" w:hAnsi="Arial" w:cs="Arial"/>
          <w:sz w:val="24"/>
          <w:szCs w:val="24"/>
        </w:rPr>
        <w:t>Conclusion</w:t>
      </w:r>
    </w:p>
    <w:p w14:paraId="344856E0" w14:textId="77777777" w:rsidR="00673A3A" w:rsidRPr="00DB1DF1" w:rsidRDefault="00DB1DF1" w:rsidP="00673A3A">
      <w:pPr>
        <w:pStyle w:val="Heading3"/>
        <w:rPr>
          <w:rFonts w:ascii="Arial" w:hAnsi="Arial" w:cs="Arial"/>
          <w:b w:val="0"/>
          <w:bCs w:val="0"/>
          <w:color w:val="auto"/>
          <w:sz w:val="24"/>
          <w:szCs w:val="24"/>
        </w:rPr>
      </w:pPr>
      <w:r w:rsidRPr="00DB1DF1">
        <w:rPr>
          <w:rFonts w:ascii="Arial" w:hAnsi="Arial" w:cs="Arial"/>
          <w:b w:val="0"/>
          <w:bCs w:val="0"/>
          <w:color w:val="auto"/>
          <w:sz w:val="24"/>
          <w:szCs w:val="24"/>
        </w:rPr>
        <w:t xml:space="preserve">Using Newton's Method, the negative root of the equation e^x = 4 - x^2 </w:t>
      </w:r>
      <w:r w:rsidRPr="00DB1DF1">
        <w:rPr>
          <w:rFonts w:ascii="Arial" w:hAnsi="Arial" w:cs="Arial"/>
          <w:b w:val="0"/>
          <w:bCs w:val="0"/>
          <w:color w:val="auto"/>
          <w:sz w:val="24"/>
          <w:szCs w:val="24"/>
        </w:rPr>
        <w:t>was approximated to be -1.964636. The result was verified graphically, and the method proved to be efficient and accurate for this problem. This exercise highlights the importance of numerical methods in solving complex equations that do not have closed-fo</w:t>
      </w:r>
      <w:r w:rsidRPr="00DB1DF1">
        <w:rPr>
          <w:rFonts w:ascii="Arial" w:hAnsi="Arial" w:cs="Arial"/>
          <w:b w:val="0"/>
          <w:bCs w:val="0"/>
          <w:color w:val="auto"/>
          <w:sz w:val="24"/>
          <w:szCs w:val="24"/>
        </w:rPr>
        <w:t>rm solutions.</w:t>
      </w:r>
      <w:r w:rsidR="00673A3A" w:rsidRPr="00DB1DF1">
        <w:rPr>
          <w:rFonts w:ascii="Arial" w:hAnsi="Arial" w:cs="Arial"/>
          <w:b w:val="0"/>
          <w:bCs w:val="0"/>
          <w:color w:val="auto"/>
          <w:sz w:val="24"/>
          <w:szCs w:val="24"/>
        </w:rPr>
        <w:t xml:space="preserve"> </w:t>
      </w:r>
    </w:p>
    <w:p w14:paraId="1B39DCC8" w14:textId="77777777" w:rsidR="00673A3A" w:rsidRPr="00DB1DF1" w:rsidRDefault="00673A3A" w:rsidP="00673A3A">
      <w:pPr>
        <w:pStyle w:val="NormalWeb"/>
        <w:rPr>
          <w:rFonts w:ascii="Arial" w:hAnsi="Arial" w:cs="Arial"/>
        </w:rPr>
      </w:pPr>
      <w:r w:rsidRPr="00DB1DF1">
        <w:rPr>
          <w:rFonts w:ascii="Arial" w:hAnsi="Arial" w:cs="Arial"/>
        </w:rPr>
        <w:t xml:space="preserve">Newton's Method is a versatile and efficient numerical tool for approximating the roots of nonlinear equations. In this report, the method was applied to solve the equation </w:t>
      </w:r>
      <w:r w:rsidRPr="00DB1DF1">
        <w:rPr>
          <w:rStyle w:val="katex"/>
          <w:rFonts w:ascii="Arial" w:hAnsi="Arial" w:cs="Arial"/>
        </w:rPr>
        <w:t>ex=4−x2e^x = 4 - x^2</w:t>
      </w:r>
      <w:r w:rsidRPr="00DB1DF1">
        <w:rPr>
          <w:rFonts w:ascii="Arial" w:hAnsi="Arial" w:cs="Arial"/>
        </w:rPr>
        <w:t xml:space="preserve">, reformulated as </w:t>
      </w:r>
      <w:r w:rsidRPr="00DB1DF1">
        <w:rPr>
          <w:rStyle w:val="katex"/>
          <w:rFonts w:ascii="Arial" w:hAnsi="Arial" w:cs="Arial"/>
        </w:rPr>
        <w:t xml:space="preserve">f(x)=ex+x2−4f(x) = </w:t>
      </w:r>
      <w:proofErr w:type="spellStart"/>
      <w:r w:rsidRPr="00DB1DF1">
        <w:rPr>
          <w:rStyle w:val="katex"/>
          <w:rFonts w:ascii="Arial" w:hAnsi="Arial" w:cs="Arial"/>
        </w:rPr>
        <w:t>e^x</w:t>
      </w:r>
      <w:proofErr w:type="spellEnd"/>
      <w:r w:rsidRPr="00DB1DF1">
        <w:rPr>
          <w:rStyle w:val="katex"/>
          <w:rFonts w:ascii="Arial" w:hAnsi="Arial" w:cs="Arial"/>
        </w:rPr>
        <w:t xml:space="preserve"> + x^2 - 4</w:t>
      </w:r>
      <w:r w:rsidRPr="00DB1DF1">
        <w:rPr>
          <w:rFonts w:ascii="Arial" w:hAnsi="Arial" w:cs="Arial"/>
        </w:rPr>
        <w:t xml:space="preserve">. By starting with an initial guess of </w:t>
      </w:r>
      <w:r w:rsidRPr="00DB1DF1">
        <w:rPr>
          <w:rStyle w:val="katex"/>
          <w:rFonts w:ascii="Arial" w:hAnsi="Arial" w:cs="Arial"/>
        </w:rPr>
        <w:t>x0=−1x_0 = -1</w:t>
      </w:r>
      <w:r w:rsidRPr="00DB1DF1">
        <w:rPr>
          <w:rFonts w:ascii="Arial" w:hAnsi="Arial" w:cs="Arial"/>
        </w:rPr>
        <w:t xml:space="preserve">, the method iteratively refined the solution, converging to the negative root at approximately </w:t>
      </w:r>
      <w:r w:rsidRPr="00DB1DF1">
        <w:rPr>
          <w:rStyle w:val="katex"/>
          <w:rFonts w:ascii="Arial" w:hAnsi="Arial" w:cs="Arial"/>
        </w:rPr>
        <w:t>−1.964636-1.964636</w:t>
      </w:r>
      <w:r w:rsidRPr="00DB1DF1">
        <w:rPr>
          <w:rFonts w:ascii="Arial" w:hAnsi="Arial" w:cs="Arial"/>
        </w:rPr>
        <w:t xml:space="preserve"> with six decimal place </w:t>
      </w:r>
      <w:proofErr w:type="gramStart"/>
      <w:r w:rsidRPr="00DB1DF1">
        <w:rPr>
          <w:rFonts w:ascii="Arial" w:hAnsi="Arial" w:cs="Arial"/>
        </w:rPr>
        <w:t>accuracy</w:t>
      </w:r>
      <w:proofErr w:type="gramEnd"/>
      <w:r w:rsidRPr="00DB1DF1">
        <w:rPr>
          <w:rFonts w:ascii="Arial" w:hAnsi="Arial" w:cs="Arial"/>
        </w:rPr>
        <w:t xml:space="preserve"> after just six iterations.</w:t>
      </w:r>
    </w:p>
    <w:p w14:paraId="15D7A180" w14:textId="77777777" w:rsidR="00673A3A" w:rsidRPr="00DB1DF1" w:rsidRDefault="00673A3A" w:rsidP="00673A3A">
      <w:pPr>
        <w:pStyle w:val="NormalWeb"/>
        <w:rPr>
          <w:rFonts w:ascii="Arial" w:hAnsi="Arial" w:cs="Arial"/>
        </w:rPr>
      </w:pPr>
      <w:r w:rsidRPr="00DB1DF1">
        <w:rPr>
          <w:rFonts w:ascii="Arial" w:hAnsi="Arial" w:cs="Arial"/>
        </w:rPr>
        <w:t xml:space="preserve">This success underscores the method's rapid convergence when the initial guess is close to the true root. The derivative </w:t>
      </w:r>
      <w:r w:rsidRPr="00DB1DF1">
        <w:rPr>
          <w:rStyle w:val="katex"/>
          <w:rFonts w:ascii="Arial" w:hAnsi="Arial" w:cs="Arial"/>
        </w:rPr>
        <w:t xml:space="preserve">f′(x)=ex+2xf'(x) = </w:t>
      </w:r>
      <w:proofErr w:type="spellStart"/>
      <w:r w:rsidRPr="00DB1DF1">
        <w:rPr>
          <w:rStyle w:val="katex"/>
          <w:rFonts w:ascii="Arial" w:hAnsi="Arial" w:cs="Arial"/>
        </w:rPr>
        <w:t>e^x</w:t>
      </w:r>
      <w:proofErr w:type="spellEnd"/>
      <w:r w:rsidRPr="00DB1DF1">
        <w:rPr>
          <w:rStyle w:val="katex"/>
          <w:rFonts w:ascii="Arial" w:hAnsi="Arial" w:cs="Arial"/>
        </w:rPr>
        <w:t xml:space="preserve"> + 2x</w:t>
      </w:r>
      <w:r w:rsidRPr="00DB1DF1">
        <w:rPr>
          <w:rFonts w:ascii="Arial" w:hAnsi="Arial" w:cs="Arial"/>
        </w:rPr>
        <w:t xml:space="preserve"> ensured stable </w:t>
      </w:r>
      <w:r w:rsidRPr="00DB1DF1">
        <w:rPr>
          <w:rFonts w:ascii="Arial" w:hAnsi="Arial" w:cs="Arial"/>
        </w:rPr>
        <w:lastRenderedPageBreak/>
        <w:t>convergence, as it remained non-zero throughout the iterations. This highlights an important requirement of Newton's Method: the derivative must not be zero or close to zero near the root, as this can lead to divergence or instability.</w:t>
      </w:r>
    </w:p>
    <w:p w14:paraId="0C5B71DC" w14:textId="77777777" w:rsidR="00673A3A" w:rsidRPr="00DB1DF1" w:rsidRDefault="00673A3A" w:rsidP="00673A3A">
      <w:pPr>
        <w:pStyle w:val="NormalWeb"/>
        <w:rPr>
          <w:rFonts w:ascii="Arial" w:hAnsi="Arial" w:cs="Arial"/>
        </w:rPr>
      </w:pPr>
      <w:r w:rsidRPr="00DB1DF1">
        <w:rPr>
          <w:rFonts w:ascii="Arial" w:hAnsi="Arial" w:cs="Arial"/>
        </w:rPr>
        <w:t xml:space="preserve">A critical step in verifying the accuracy of the solution was plotting the function </w:t>
      </w:r>
      <w:r w:rsidRPr="00DB1DF1">
        <w:rPr>
          <w:rStyle w:val="katex"/>
          <w:rFonts w:ascii="Arial" w:hAnsi="Arial" w:cs="Arial"/>
        </w:rPr>
        <w:t>f(x)f(x)</w:t>
      </w:r>
      <w:r w:rsidRPr="00DB1DF1">
        <w:rPr>
          <w:rFonts w:ascii="Arial" w:hAnsi="Arial" w:cs="Arial"/>
        </w:rPr>
        <w:t xml:space="preserve">. The graphical representation clearly showed the root as the point where </w:t>
      </w:r>
      <w:r w:rsidRPr="00DB1DF1">
        <w:rPr>
          <w:rStyle w:val="katex"/>
          <w:rFonts w:ascii="Arial" w:hAnsi="Arial" w:cs="Arial"/>
        </w:rPr>
        <w:t>f(x)f(x)</w:t>
      </w:r>
      <w:r w:rsidRPr="00DB1DF1">
        <w:rPr>
          <w:rFonts w:ascii="Arial" w:hAnsi="Arial" w:cs="Arial"/>
        </w:rPr>
        <w:t xml:space="preserve"> crosses the x-axis near </w:t>
      </w:r>
      <w:r w:rsidRPr="00DB1DF1">
        <w:rPr>
          <w:rStyle w:val="katex"/>
          <w:rFonts w:ascii="Arial" w:hAnsi="Arial" w:cs="Arial"/>
        </w:rPr>
        <w:t>−1.964636-1.964636</w:t>
      </w:r>
      <w:r w:rsidRPr="00DB1DF1">
        <w:rPr>
          <w:rFonts w:ascii="Arial" w:hAnsi="Arial" w:cs="Arial"/>
        </w:rPr>
        <w:t>. This visual confirmation reinforced the numerical results, providing additional confidence in the solution.</w:t>
      </w:r>
    </w:p>
    <w:p w14:paraId="2B2BCDE7" w14:textId="77777777" w:rsidR="00673A3A" w:rsidRPr="00DB1DF1" w:rsidRDefault="00673A3A" w:rsidP="00673A3A">
      <w:pPr>
        <w:pStyle w:val="NormalWeb"/>
        <w:rPr>
          <w:rFonts w:ascii="Arial" w:hAnsi="Arial" w:cs="Arial"/>
        </w:rPr>
      </w:pPr>
      <w:r w:rsidRPr="00DB1DF1">
        <w:rPr>
          <w:rFonts w:ascii="Arial" w:hAnsi="Arial" w:cs="Arial"/>
        </w:rPr>
        <w:t>Overall, this exercise demonstrates the effectiveness of Newton's Method in solving complex equations that lack analytical solutions. While powerful, the method has its limitations, including sensitivity to initial guesses and potential divergence for poorly chosen starting points. Nonetheless, when applied correctly, it is an invaluable tool in mathematics, engineering, and science, offering rapid and precise solutions to problems involving nonlinear equations.</w:t>
      </w:r>
    </w:p>
    <w:p w14:paraId="33E0608C" w14:textId="4A86ED9C" w:rsidR="00551F8E" w:rsidRPr="00DB1DF1" w:rsidRDefault="00551F8E">
      <w:pPr>
        <w:rPr>
          <w:rFonts w:ascii="Arial" w:hAnsi="Arial" w:cs="Arial"/>
          <w:sz w:val="24"/>
          <w:szCs w:val="24"/>
        </w:rPr>
      </w:pPr>
    </w:p>
    <w:p w14:paraId="41E4B2AD" w14:textId="77777777" w:rsidR="00551F8E" w:rsidRPr="00DB1DF1" w:rsidRDefault="00DB1DF1">
      <w:pPr>
        <w:pStyle w:val="Heading2"/>
        <w:rPr>
          <w:rFonts w:ascii="Arial" w:hAnsi="Arial" w:cs="Arial"/>
          <w:sz w:val="24"/>
          <w:szCs w:val="24"/>
        </w:rPr>
      </w:pPr>
      <w:r w:rsidRPr="00DB1DF1">
        <w:rPr>
          <w:rFonts w:ascii="Arial" w:hAnsi="Arial" w:cs="Arial"/>
          <w:sz w:val="24"/>
          <w:szCs w:val="24"/>
        </w:rPr>
        <w:t>References</w:t>
      </w:r>
    </w:p>
    <w:p w14:paraId="611148ED" w14:textId="77777777" w:rsidR="00DB1DF1" w:rsidRPr="00DB1DF1" w:rsidRDefault="00DB1DF1" w:rsidP="00DB1DF1">
      <w:pPr>
        <w:rPr>
          <w:rFonts w:ascii="Arial" w:eastAsia="Times New Roman" w:hAnsi="Arial" w:cs="Arial"/>
          <w:sz w:val="24"/>
          <w:szCs w:val="24"/>
        </w:rPr>
      </w:pPr>
      <w:r w:rsidRPr="00DB1DF1">
        <w:rPr>
          <w:rFonts w:ascii="Arial" w:hAnsi="Arial" w:cs="Arial"/>
          <w:sz w:val="24"/>
          <w:szCs w:val="24"/>
        </w:rPr>
        <w:t>1. Numerical Methods for Engineers, Steven C. Chapra and Raymond P. Canale</w:t>
      </w:r>
      <w:r w:rsidRPr="00DB1DF1">
        <w:rPr>
          <w:rFonts w:ascii="Arial" w:hAnsi="Arial" w:cs="Arial"/>
          <w:sz w:val="24"/>
          <w:szCs w:val="24"/>
        </w:rPr>
        <w:br/>
        <w:t>2. Python Documentation (https://docs.python.org)</w:t>
      </w:r>
      <w:r w:rsidRPr="00DB1DF1">
        <w:rPr>
          <w:rFonts w:ascii="Arial" w:hAnsi="Arial" w:cs="Arial"/>
          <w:sz w:val="24"/>
          <w:szCs w:val="24"/>
        </w:rPr>
        <w:br/>
        <w:t xml:space="preserve">3. </w:t>
      </w:r>
      <w:r w:rsidRPr="00DB1DF1">
        <w:rPr>
          <w:rFonts w:ascii="Arial" w:eastAsia="Times New Roman" w:hAnsi="Arial" w:cs="Arial"/>
          <w:b/>
          <w:bCs/>
          <w:sz w:val="24"/>
          <w:szCs w:val="24"/>
        </w:rPr>
        <w:t>Atkinson, K. E.</w:t>
      </w:r>
      <w:r w:rsidRPr="00DB1DF1">
        <w:rPr>
          <w:rFonts w:ascii="Arial" w:eastAsia="Times New Roman" w:hAnsi="Arial" w:cs="Arial"/>
          <w:sz w:val="24"/>
          <w:szCs w:val="24"/>
        </w:rPr>
        <w:t xml:space="preserve"> (1989). </w:t>
      </w:r>
      <w:r w:rsidRPr="00DB1DF1">
        <w:rPr>
          <w:rFonts w:ascii="Arial" w:eastAsia="Times New Roman" w:hAnsi="Arial" w:cs="Arial"/>
          <w:i/>
          <w:iCs/>
          <w:sz w:val="24"/>
          <w:szCs w:val="24"/>
        </w:rPr>
        <w:t>An Introduction to Numerical Analysis</w:t>
      </w:r>
      <w:r w:rsidRPr="00DB1DF1">
        <w:rPr>
          <w:rFonts w:ascii="Arial" w:eastAsia="Times New Roman" w:hAnsi="Arial" w:cs="Arial"/>
          <w:sz w:val="24"/>
          <w:szCs w:val="24"/>
        </w:rPr>
        <w:t xml:space="preserve"> (2nd ed.). Wiley.</w:t>
      </w:r>
    </w:p>
    <w:p w14:paraId="6F279F7C" w14:textId="77777777" w:rsidR="00DB1DF1" w:rsidRPr="00DB1DF1" w:rsidRDefault="00DB1DF1" w:rsidP="00DB1DF1">
      <w:pPr>
        <w:numPr>
          <w:ilvl w:val="0"/>
          <w:numId w:val="10"/>
        </w:numPr>
        <w:spacing w:before="100" w:beforeAutospacing="1" w:after="100" w:afterAutospacing="1" w:line="240" w:lineRule="auto"/>
        <w:rPr>
          <w:rFonts w:ascii="Arial" w:eastAsia="Times New Roman" w:hAnsi="Arial" w:cs="Arial"/>
          <w:sz w:val="24"/>
          <w:szCs w:val="24"/>
        </w:rPr>
      </w:pPr>
      <w:r w:rsidRPr="00DB1DF1">
        <w:rPr>
          <w:rFonts w:ascii="Arial" w:eastAsia="Times New Roman" w:hAnsi="Arial" w:cs="Arial"/>
          <w:sz w:val="24"/>
          <w:szCs w:val="24"/>
        </w:rPr>
        <w:t>This book provides a thorough explanation of Newton's Method, its derivation, and practical applications in solving nonlinear equations. It also discusses the convergence properties and limitations of the method in detail.</w:t>
      </w:r>
    </w:p>
    <w:p w14:paraId="7DA76C30" w14:textId="5E1E4DC2" w:rsidR="00551F8E" w:rsidRPr="00DB1DF1" w:rsidRDefault="00551F8E">
      <w:pPr>
        <w:rPr>
          <w:rFonts w:ascii="Arial" w:hAnsi="Arial" w:cs="Arial"/>
          <w:sz w:val="24"/>
          <w:szCs w:val="24"/>
        </w:rPr>
      </w:pPr>
    </w:p>
    <w:sectPr w:rsidR="00551F8E" w:rsidRPr="00DB1DF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57593008"/>
    <w:multiLevelType w:val="multilevel"/>
    <w:tmpl w:val="CB8EB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551F8E"/>
    <w:rsid w:val="00673A3A"/>
    <w:rsid w:val="00AA1D8D"/>
    <w:rsid w:val="00B47730"/>
    <w:rsid w:val="00CB0664"/>
    <w:rsid w:val="00DB1DF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74D25C5"/>
  <w14:defaultImageDpi w14:val="300"/>
  <w15:docId w15:val="{E0FEA6F7-4E67-4DB7-AA4D-4E8F26C96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673A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
    <w:name w:val="katex"/>
    <w:basedOn w:val="DefaultParagraphFont"/>
    <w:rsid w:val="00673A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852346">
      <w:bodyDiv w:val="1"/>
      <w:marLeft w:val="0"/>
      <w:marRight w:val="0"/>
      <w:marTop w:val="0"/>
      <w:marBottom w:val="0"/>
      <w:divBdr>
        <w:top w:val="none" w:sz="0" w:space="0" w:color="auto"/>
        <w:left w:val="none" w:sz="0" w:space="0" w:color="auto"/>
        <w:bottom w:val="none" w:sz="0" w:space="0" w:color="auto"/>
        <w:right w:val="none" w:sz="0" w:space="0" w:color="auto"/>
      </w:divBdr>
    </w:div>
    <w:div w:id="767771519">
      <w:bodyDiv w:val="1"/>
      <w:marLeft w:val="0"/>
      <w:marRight w:val="0"/>
      <w:marTop w:val="0"/>
      <w:marBottom w:val="0"/>
      <w:divBdr>
        <w:top w:val="none" w:sz="0" w:space="0" w:color="auto"/>
        <w:left w:val="none" w:sz="0" w:space="0" w:color="auto"/>
        <w:bottom w:val="none" w:sz="0" w:space="0" w:color="auto"/>
        <w:right w:val="none" w:sz="0" w:space="0" w:color="auto"/>
      </w:divBdr>
    </w:div>
    <w:div w:id="799299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chart" Target="charts/chart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NITRO\Downloads\Newtons_Method_Root_Plot_20_Poin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Graph of f(x) = e^x + x^2 - 4</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scatterChart>
        <c:scatterStyle val="lineMarker"/>
        <c:varyColors val="0"/>
        <c:ser>
          <c:idx val="0"/>
          <c:order val="0"/>
          <c:tx>
            <c:strRef>
              <c:f>Plot_Data_20_Points!$B$1</c:f>
              <c:strCache>
                <c:ptCount val="1"/>
                <c:pt idx="0">
                  <c:v>f(x)</c:v>
                </c:pt>
              </c:strCache>
            </c:strRef>
          </c:tx>
          <c:spPr>
            <a:ln w="28575" cap="rnd">
              <a:solidFill>
                <a:schemeClr val="lt1">
                  <a:alpha val="50000"/>
                </a:schemeClr>
              </a:solidFill>
              <a:round/>
            </a:ln>
            <a:effectLst>
              <a:outerShdw dist="25400" dir="2700000" algn="tl" rotWithShape="0">
                <a:schemeClr val="accent1"/>
              </a:outerShdw>
            </a:effectLst>
          </c:spPr>
          <c:marker>
            <c:symbol val="circle"/>
            <c:size val="6"/>
            <c:spPr>
              <a:solidFill>
                <a:schemeClr val="accent1"/>
              </a:solidFill>
              <a:ln w="22225">
                <a:solidFill>
                  <a:schemeClr val="lt1"/>
                </a:solidFill>
                <a:round/>
              </a:ln>
              <a:effectLst/>
            </c:spPr>
          </c:marker>
          <c:xVal>
            <c:numRef>
              <c:f>Plot_Data_20_Points!$A$2:$A$21</c:f>
              <c:numCache>
                <c:formatCode>General</c:formatCode>
                <c:ptCount val="20"/>
                <c:pt idx="0">
                  <c:v>-3</c:v>
                </c:pt>
                <c:pt idx="1">
                  <c:v>-2.6842105263157889</c:v>
                </c:pt>
                <c:pt idx="2">
                  <c:v>-2.3684210526315792</c:v>
                </c:pt>
                <c:pt idx="3">
                  <c:v>-2.052631578947369</c:v>
                </c:pt>
                <c:pt idx="4">
                  <c:v>-1.736842105263158</c:v>
                </c:pt>
                <c:pt idx="5">
                  <c:v>-1.4210526315789469</c:v>
                </c:pt>
                <c:pt idx="6">
                  <c:v>-1.1052631578947369</c:v>
                </c:pt>
                <c:pt idx="7">
                  <c:v>-0.78947368421052655</c:v>
                </c:pt>
                <c:pt idx="8">
                  <c:v>-0.47368421052631587</c:v>
                </c:pt>
                <c:pt idx="9">
                  <c:v>-0.15789473684210531</c:v>
                </c:pt>
                <c:pt idx="10">
                  <c:v>0.15789473684210531</c:v>
                </c:pt>
                <c:pt idx="11">
                  <c:v>0.47368421052631549</c:v>
                </c:pt>
                <c:pt idx="12">
                  <c:v>0.78947368421052611</c:v>
                </c:pt>
                <c:pt idx="13">
                  <c:v>1.1052631578947361</c:v>
                </c:pt>
                <c:pt idx="14">
                  <c:v>1.4210526315789469</c:v>
                </c:pt>
                <c:pt idx="15">
                  <c:v>1.736842105263158</c:v>
                </c:pt>
                <c:pt idx="16">
                  <c:v>2.0526315789473681</c:v>
                </c:pt>
                <c:pt idx="17">
                  <c:v>2.3684210526315792</c:v>
                </c:pt>
                <c:pt idx="18">
                  <c:v>2.6842105263157889</c:v>
                </c:pt>
                <c:pt idx="19">
                  <c:v>3</c:v>
                </c:pt>
              </c:numCache>
            </c:numRef>
          </c:xVal>
          <c:yVal>
            <c:numRef>
              <c:f>Plot_Data_20_Points!$B$2:$B$21</c:f>
              <c:numCache>
                <c:formatCode>General</c:formatCode>
                <c:ptCount val="20"/>
                <c:pt idx="0">
                  <c:v>5.0497870683678654</c:v>
                </c:pt>
                <c:pt idx="1">
                  <c:v>3.2732612236838339</c:v>
                </c:pt>
                <c:pt idx="2">
                  <c:v>1.703046726561865</c:v>
                </c:pt>
                <c:pt idx="3">
                  <c:v>0.34169297178491581</c:v>
                </c:pt>
                <c:pt idx="4">
                  <c:v>-0.80730394972579456</c:v>
                </c:pt>
                <c:pt idx="5">
                  <c:v>-1.739149703326164</c:v>
                </c:pt>
                <c:pt idx="6">
                  <c:v>-2.4472696188495431</c:v>
                </c:pt>
                <c:pt idx="7">
                  <c:v>-2.9226475781045549</c:v>
                </c:pt>
                <c:pt idx="8">
                  <c:v>-3.1529194038503112</c:v>
                </c:pt>
                <c:pt idx="9">
                  <c:v>-3.1211295864540269</c:v>
                </c:pt>
                <c:pt idx="10">
                  <c:v>-2.804026331533739</c:v>
                </c:pt>
                <c:pt idx="11">
                  <c:v>-2.1697234879981329</c:v>
                </c:pt>
                <c:pt idx="12">
                  <c:v>-1.1744942528867039</c:v>
                </c:pt>
                <c:pt idx="13">
                  <c:v>0.24162575431391531</c:v>
                </c:pt>
                <c:pt idx="14">
                  <c:v>2.160868178428077</c:v>
                </c:pt>
                <c:pt idx="15">
                  <c:v>4.696000688405686</c:v>
                </c:pt>
                <c:pt idx="16">
                  <c:v>8.0016662709893627</c:v>
                </c:pt>
                <c:pt idx="17">
                  <c:v>12.28993327494759</c:v>
                </c:pt>
                <c:pt idx="18">
                  <c:v>17.851619832396789</c:v>
                </c:pt>
                <c:pt idx="19">
                  <c:v>25.085536923187671</c:v>
                </c:pt>
              </c:numCache>
            </c:numRef>
          </c:yVal>
          <c:smooth val="0"/>
          <c:extLst>
            <c:ext xmlns:c16="http://schemas.microsoft.com/office/drawing/2014/chart" uri="{C3380CC4-5D6E-409C-BE32-E72D297353CC}">
              <c16:uniqueId val="{00000000-1553-4962-8E64-A784D4FC731F}"/>
            </c:ext>
          </c:extLst>
        </c:ser>
        <c:dLbls>
          <c:showLegendKey val="0"/>
          <c:showVal val="0"/>
          <c:showCatName val="0"/>
          <c:showSerName val="0"/>
          <c:showPercent val="0"/>
          <c:showBubbleSize val="0"/>
        </c:dLbls>
        <c:axId val="1782534752"/>
        <c:axId val="1782539744"/>
      </c:scatterChart>
      <c:valAx>
        <c:axId val="1782534752"/>
        <c:scaling>
          <c:orientation val="minMax"/>
        </c:scaling>
        <c:delete val="0"/>
        <c:axPos val="b"/>
        <c:majorGridlines>
          <c:spPr>
            <a:ln w="9525" cap="flat" cmpd="sng" algn="ctr">
              <a:solidFill>
                <a:schemeClr val="lt1">
                  <a:alpha val="25000"/>
                </a:schemeClr>
              </a:solidFill>
              <a:round/>
            </a:ln>
            <a:effectLst/>
          </c:spPr>
        </c:majorGridlines>
        <c:numFmt formatCode="General" sourceLinked="1"/>
        <c:majorTickMark val="none"/>
        <c:minorTickMark val="none"/>
        <c:tickLblPos val="nextTo"/>
        <c:spPr>
          <a:noFill/>
          <a:ln w="12700" cap="flat" cmpd="sng" algn="ctr">
            <a:solidFill>
              <a:schemeClr val="lt1">
                <a:alpha val="25000"/>
              </a:schemeClr>
            </a:solidFill>
            <a:round/>
          </a:ln>
          <a:effectLst/>
        </c:spPr>
        <c:txPr>
          <a:bodyPr rot="-60000000" spcFirstLastPara="1" vertOverflow="ellipsis" vert="horz" wrap="square" anchor="ctr" anchorCtr="1"/>
          <a:lstStyle/>
          <a:p>
            <a:pPr>
              <a:defRPr sz="900" b="0" i="0" u="none" strike="noStrike" kern="1200" spc="100" baseline="0">
                <a:solidFill>
                  <a:schemeClr val="lt1"/>
                </a:solidFill>
                <a:latin typeface="+mn-lt"/>
                <a:ea typeface="+mn-ea"/>
                <a:cs typeface="+mn-cs"/>
              </a:defRPr>
            </a:pPr>
            <a:endParaRPr lang="en-US"/>
          </a:p>
        </c:txPr>
        <c:crossAx val="1782539744"/>
        <c:crosses val="autoZero"/>
        <c:crossBetween val="midCat"/>
      </c:valAx>
      <c:valAx>
        <c:axId val="1782539744"/>
        <c:scaling>
          <c:orientation val="minMax"/>
        </c:scaling>
        <c:delete val="0"/>
        <c:axPos val="l"/>
        <c:majorGridlines>
          <c:spPr>
            <a:ln w="9525" cap="flat" cmpd="sng" algn="ctr">
              <a:solidFill>
                <a:schemeClr val="lt1">
                  <a:alpha val="2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178253475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7">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12700" cap="flat" cmpd="sng" algn="ctr">
        <a:solidFill>
          <a:schemeClr val="lt1">
            <a:alpha val="25000"/>
          </a:schemeClr>
        </a:solidFill>
        <a:round/>
      </a:ln>
    </cs:spPr>
    <cs:defRPr sz="900" b="0" kern="1200" spc="10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effectRef idx="0"/>
    <cs:fontRef idx="minor">
      <a:schemeClr val="lt1"/>
    </cs:fontRef>
    <cs:defRPr sz="900" b="1"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28575" cap="rnd">
        <a:solidFill>
          <a:schemeClr val="lt1">
            <a:alpha val="50000"/>
          </a:schemeClr>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cap="flat" cmpd="sng" algn="ctr">
        <a:gradFill>
          <a:gsLst>
            <a:gs pos="79000">
              <a:schemeClr val="phClr"/>
            </a:gs>
            <a:gs pos="0">
              <a:schemeClr val="lt1">
                <a:alpha val="60000"/>
              </a:schemeClr>
            </a:gs>
          </a:gsLst>
          <a:lin ang="5400000" scaled="0"/>
        </a:gradFill>
        <a:round/>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Pages>
  <Words>1494</Words>
  <Characters>8516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9991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kushal bhatta</cp:lastModifiedBy>
  <cp:revision>2</cp:revision>
  <dcterms:created xsi:type="dcterms:W3CDTF">2024-12-08T09:13:00Z</dcterms:created>
  <dcterms:modified xsi:type="dcterms:W3CDTF">2024-12-08T09:13:00Z</dcterms:modified>
  <cp:category/>
</cp:coreProperties>
</file>